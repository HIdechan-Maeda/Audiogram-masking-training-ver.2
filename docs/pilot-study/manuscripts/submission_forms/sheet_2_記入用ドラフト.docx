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【様式2】「医学検査」利益相反申告書（記入用ドラフト）</w:t>
      </w:r>
    </w:p>
    <w:p>
      <w:r>
        <w:t>※公式PDF（sheet_2_利益相反申告書.pdf）に転記し，筆頭著者が自筆署名してください。</w:t>
      </w:r>
    </w:p>
    <w:p>
      <w:r>
        <w:t>日付：2026年09月20日</w:t>
      </w:r>
    </w:p>
    <w:p>
      <w:r>
        <w:t>論文表題：年齢・性別・聴力像パターンに応じた教育用オージオグラム自動生成システムの開発と出力規則の検証</w:t>
      </w:r>
    </w:p>
    <w:p>
      <w:r>
        <w:t>筆頭著者：前田　秀彦</w:t>
      </w:r>
    </w:p>
    <w:p/>
    <w:p>
      <w:r>
        <w:t>申告方針（原稿末尾のCOI記載と整合）：</w:t>
      </w:r>
    </w:p>
    <w:p>
      <w:r>
        <w:t>・AudioScope EDUの開発に関与していることを本文末尾で開示済み。</w:t>
      </w:r>
    </w:p>
    <w:p>
      <w:r>
        <w:t>・様式2の①〜⑨について，基準額（報酬100万円／研究費200万円等）に該当する企業・団体からの金銭授受は「無」とする案。</w:t>
      </w:r>
    </w:p>
    <w:p>
      <w:r>
        <w:t>・製品評価のための企業助成（試薬・機材提供等）は受けていない。</w:t>
      </w:r>
    </w:p>
    <w:p/>
    <w:p>
      <w:r>
        <w:t>①役員・顧問報酬：本人＝無　／　親族＝無</w:t>
      </w:r>
    </w:p>
    <w:p>
      <w:r>
        <w:t>②株式利益：本人＝無　／　親族＝無</w:t>
      </w:r>
    </w:p>
    <w:p>
      <w:r>
        <w:t>③特許使用料：本人＝無　／　親族＝無</w:t>
      </w:r>
    </w:p>
    <w:p>
      <w:r>
        <w:t>④講演料等：本人＝無　／　親族＝無</w:t>
      </w:r>
    </w:p>
    <w:p>
      <w:r>
        <w:t>⑤原稿料：本人＝無　／　親族＝無</w:t>
      </w:r>
    </w:p>
    <w:p>
      <w:r>
        <w:t>⑥研究費：本人＝無　／　親族＝無</w:t>
      </w:r>
    </w:p>
    <w:p>
      <w:r>
        <w:t>⑦奨学寄付金：本人＝無　／　親族＝無</w:t>
      </w:r>
    </w:p>
    <w:p>
      <w:r>
        <w:t>⑧寄附講座：本人＝無　／　親族＝無</w:t>
      </w:r>
    </w:p>
    <w:p>
      <w:r>
        <w:t>⑨旅費・贈答：本人＝無　／　親族＝無</w:t>
      </w:r>
    </w:p>
    <w:p/>
    <w:p>
      <w:r>
        <w:t>筆頭著者（自筆署名欄）：前田　秀彦　　__________</w:t>
      </w:r>
    </w:p>
    <w:p>
      <w:r>
        <w:t>転記先公式PDF: sheet_2_利益相反申告書.pdf</w:t>
      </w:r>
    </w:p>
    <w:p/>
    <w:p>
      <w:r>
        <w:t>注）様式1-②（投稿承諾書）は連名著者がいるため不要。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