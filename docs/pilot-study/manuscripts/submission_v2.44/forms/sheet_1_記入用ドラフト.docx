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【様式1】「医学検査」誓約書・同意書（記入用ドラフト）</w:t>
      </w:r>
    </w:p>
    <w:p>
      <w:r>
        <w:t>※公式PDF（sheet_1_誓約書同意書.pdf）に転記し，自筆署名してください。本Wordは下書きです。</w:t>
      </w:r>
    </w:p>
    <w:p>
      <w:r>
        <w:t>日付：2026年09月20日</w:t>
      </w:r>
    </w:p>
    <w:p/>
    <w:p>
      <w:r>
        <w:t>《他誌への重複投稿はないことの誓約書》</w:t>
      </w:r>
    </w:p>
    <w:p>
      <w:r>
        <w:t>論文表題：年齢・性別・聴力像パターンに応じた教育用オージオグラム自動生成システムの開発と出力規則の検証</w:t>
      </w:r>
    </w:p>
    <w:p>
      <w:r>
        <w:t>筆頭著者（自筆署名欄）：前田　秀彦　　印／署名：__________</w:t>
      </w:r>
    </w:p>
    <w:p/>
    <w:p>
      <w:r>
        <w:t>《著者ならびに連名著者の同意書》</w:t>
      </w:r>
    </w:p>
    <w:p>
      <w:r>
        <w:t>論文表題：年齢・性別・聴力像パターンに応じた教育用オージオグラム自動生成システムの開発と出力規則の検証</w:t>
      </w:r>
    </w:p>
    <w:p>
      <w:r>
        <w:t>筆頭著者（自筆署名）：前田　秀彦　　__________</w:t>
      </w:r>
    </w:p>
    <w:p>
      <w:r>
        <w:t>連名著者1（自筆署名）：横山　有紀　　__________</w:t>
      </w:r>
    </w:p>
    <w:p>
      <w:r>
        <w:t>連名著者2（自筆署名）：永見　慎輔　　__________</w:t>
      </w:r>
    </w:p>
    <w:p>
      <w:r>
        <w:t>連名著者3（自筆署名）：葛西　聡子　　__________</w:t>
      </w:r>
    </w:p>
    <w:p/>
    <w:p>
      <w:r>
        <w:t>転記先公式PDF: sheet_1_誓約書同意書.pdf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明朝" w:hAnsi="游明朝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