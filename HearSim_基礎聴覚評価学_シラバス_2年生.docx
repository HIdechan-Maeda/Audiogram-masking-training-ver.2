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Hiragino Sans" w:hAnsi="Hiragino Sans" w:eastAsia="Hiragino Sans"/>
          <w:b/>
          <w:sz w:val="32"/>
        </w:rPr>
        <w:t>基礎聴覚評価学 シラバス</w:t>
      </w:r>
    </w:p>
    <w:p/>
    <w:p>
      <w:r>
        <w:rPr>
          <w:rFonts w:ascii="Hiragino Sans" w:hAnsi="Hiragino Sans" w:eastAsia="Hiragino Sans"/>
          <w:b/>
          <w:sz w:val="21"/>
        </w:rPr>
        <w:t>HearSimを活用した聴覚検査教育</w:t>
      </w:r>
    </w:p>
    <w:p/>
    <w:p>
      <w:r>
        <w:rPr>
          <w:rFonts w:ascii="Hiragino Sans" w:hAnsi="Hiragino Sans" w:eastAsia="Hiragino Sans"/>
        </w:rPr>
        <w:t>──────────────────────────────────────────────────</w:t>
      </w:r>
    </w:p>
    <w:p/>
    <w:p>
      <w:pPr>
        <w:pStyle w:val="Heading2"/>
      </w:pPr>
      <w:r>
        <w:rPr>
          <w:rFonts w:ascii="Hiragino Sans" w:hAnsi="Hiragino Sans" w:eastAsia="Hiragino Sans"/>
          <w:b/>
          <w:sz w:val="28"/>
        </w:rPr>
        <w:t>1. 科目概要</w:t>
      </w:r>
    </w:p>
    <w:p/>
    <w:p>
      <w:r>
        <w:rPr>
          <w:rFonts w:ascii="Hiragino Sans" w:hAnsi="Hiragino Sans" w:eastAsia="Hiragino Sans"/>
          <w:b/>
          <w:sz w:val="21"/>
        </w:rPr>
        <w:t>科目名</w:t>
      </w:r>
      <w:r>
        <w:rPr>
          <w:rFonts w:ascii="Hiragino Sans" w:hAnsi="Hiragino Sans" w:eastAsia="Hiragino Sans"/>
          <w:sz w:val="21"/>
        </w:rPr>
        <w:t>：基礎聴覚評価学</w:t>
      </w:r>
    </w:p>
    <w:p>
      <w:r>
        <w:rPr>
          <w:rFonts w:ascii="Hiragino Sans" w:hAnsi="Hiragino Sans" w:eastAsia="Hiragino Sans"/>
          <w:b/>
          <w:sz w:val="21"/>
        </w:rPr>
        <w:t>科目コード</w:t>
      </w:r>
      <w:r>
        <w:rPr>
          <w:rFonts w:ascii="Hiragino Sans" w:hAnsi="Hiragino Sans" w:eastAsia="Hiragino Sans"/>
          <w:sz w:val="21"/>
        </w:rPr>
        <w:t>：[科目コード]</w:t>
      </w:r>
    </w:p>
    <w:p>
      <w:r>
        <w:rPr>
          <w:rFonts w:ascii="Hiragino Sans" w:hAnsi="Hiragino Sans" w:eastAsia="Hiragino Sans"/>
          <w:b/>
          <w:sz w:val="21"/>
        </w:rPr>
        <w:t>開講学期</w:t>
      </w:r>
      <w:r>
        <w:rPr>
          <w:rFonts w:ascii="Hiragino Sans" w:hAnsi="Hiragino Sans" w:eastAsia="Hiragino Sans"/>
          <w:sz w:val="21"/>
        </w:rPr>
        <w:t>：[前期/後期]</w:t>
      </w:r>
    </w:p>
    <w:p>
      <w:r>
        <w:rPr>
          <w:rFonts w:ascii="Hiragino Sans" w:hAnsi="Hiragino Sans" w:eastAsia="Hiragino Sans"/>
          <w:b/>
          <w:sz w:val="21"/>
        </w:rPr>
        <w:t>対象学年</w:t>
      </w:r>
      <w:r>
        <w:rPr>
          <w:rFonts w:ascii="Hiragino Sans" w:hAnsi="Hiragino Sans" w:eastAsia="Hiragino Sans"/>
          <w:sz w:val="21"/>
        </w:rPr>
        <w:t>：2年生</w:t>
      </w:r>
    </w:p>
    <w:p>
      <w:r>
        <w:rPr>
          <w:rFonts w:ascii="Hiragino Sans" w:hAnsi="Hiragino Sans" w:eastAsia="Hiragino Sans"/>
          <w:b/>
          <w:sz w:val="21"/>
        </w:rPr>
        <w:t>対象者</w:t>
      </w:r>
      <w:r>
        <w:rPr>
          <w:rFonts w:ascii="Hiragino Sans" w:hAnsi="Hiragino Sans" w:eastAsia="Hiragino Sans"/>
          <w:sz w:val="21"/>
        </w:rPr>
        <w:t>：初学者（聴覚検査の基礎から学ぶ学生）</w:t>
      </w:r>
    </w:p>
    <w:p>
      <w:r>
        <w:rPr>
          <w:rFonts w:ascii="Hiragino Sans" w:hAnsi="Hiragino Sans" w:eastAsia="Hiragino Sans"/>
          <w:b/>
          <w:sz w:val="21"/>
        </w:rPr>
        <w:t>単位数</w:t>
      </w:r>
      <w:r>
        <w:rPr>
          <w:rFonts w:ascii="Hiragino Sans" w:hAnsi="Hiragino Sans" w:eastAsia="Hiragino Sans"/>
          <w:sz w:val="21"/>
        </w:rPr>
        <w:t>：2単位（講義1単位、実習1単位）</w:t>
      </w:r>
    </w:p>
    <w:p>
      <w:r>
        <w:rPr>
          <w:rFonts w:ascii="Hiragino Sans" w:hAnsi="Hiragino Sans" w:eastAsia="Hiragino Sans"/>
          <w:b/>
          <w:sz w:val="21"/>
        </w:rPr>
        <w:t>授業回数</w:t>
      </w:r>
      <w:r>
        <w:rPr>
          <w:rFonts w:ascii="Hiragino Sans" w:hAnsi="Hiragino Sans" w:eastAsia="Hiragino Sans"/>
          <w:sz w:val="21"/>
        </w:rPr>
        <w:t>：8コマ（各90分、計12時間）</w:t>
      </w:r>
    </w:p>
    <w:p>
      <w:r>
        <w:rPr>
          <w:rFonts w:ascii="Hiragino Sans" w:hAnsi="Hiragino Sans" w:eastAsia="Hiragino Sans"/>
          <w:b/>
          <w:sz w:val="21"/>
        </w:rPr>
        <w:t>授業形態</w:t>
      </w:r>
      <w:r>
        <w:rPr>
          <w:rFonts w:ascii="Hiragino Sans" w:hAnsi="Hiragino Sans" w:eastAsia="Hiragino Sans"/>
          <w:sz w:val="21"/>
        </w:rPr>
        <w:t>：講義・実習（HearSimを活用した実践的学習）</w:t>
      </w:r>
    </w:p>
    <w:p>
      <w:r>
        <w:rPr>
          <w:rFonts w:ascii="Hiragino Sans" w:hAnsi="Hiragino Sans" w:eastAsia="Hiragino Sans"/>
          <w:b/>
          <w:sz w:val="21"/>
        </w:rPr>
        <w:t>使用ツール</w:t>
      </w:r>
      <w:r>
        <w:rPr>
          <w:rFonts w:ascii="Hiragino Sans" w:hAnsi="Hiragino Sans" w:eastAsia="Hiragino Sans"/>
          <w:sz w:val="21"/>
        </w:rPr>
        <w:t>：HearSim（Webベース聴覚検査シミュレーション）</w:t>
      </w:r>
    </w:p>
    <w:p>
      <w:r>
        <w:rPr>
          <w:rFonts w:ascii="Hiragino Sans" w:hAnsi="Hiragino Sans" w:eastAsia="Hiragino Sans"/>
          <w:b/>
          <w:sz w:val="21"/>
        </w:rPr>
        <w:t>関連科目</w:t>
      </w:r>
      <w:r>
        <w:rPr>
          <w:rFonts w:ascii="Hiragino Sans" w:hAnsi="Hiragino Sans" w:eastAsia="Hiragino Sans"/>
          <w:sz w:val="21"/>
        </w:rPr>
        <w:t>：聴覚系解剖学、聴覚生理学、臨床聴覚学、言語聴覚障害学概論</w:t>
      </w:r>
    </w:p>
    <w:p>
      <w:r>
        <w:rPr>
          <w:rFonts w:ascii="Hiragino Sans" w:hAnsi="Hiragino Sans" w:eastAsia="Hiragino Sans"/>
          <w:b/>
          <w:sz w:val="21"/>
        </w:rPr>
        <w:t>履修条件</w:t>
      </w:r>
      <w:r>
        <w:rPr>
          <w:rFonts w:ascii="Hiragino Sans" w:hAnsi="Hiragino Sans" w:eastAsia="Hiragino Sans"/>
          <w:sz w:val="21"/>
        </w:rPr>
        <w:t>：特になし（初学者向けのため、基礎から学習する）</w:t>
      </w:r>
    </w:p>
    <w:p/>
    <w:p>
      <w:r>
        <w:rPr>
          <w:rFonts w:ascii="Hiragino Sans" w:hAnsi="Hiragino Sans" w:eastAsia="Hiragino Sans"/>
        </w:rPr>
        <w:t>──────────────────────────────────────────────────</w:t>
      </w:r>
    </w:p>
    <w:p/>
    <w:p>
      <w:pPr>
        <w:pStyle w:val="Heading2"/>
      </w:pPr>
      <w:r>
        <w:rPr>
          <w:rFonts w:ascii="Hiragino Sans" w:hAnsi="Hiragino Sans" w:eastAsia="Hiragino Sans"/>
          <w:b/>
          <w:sz w:val="28"/>
        </w:rPr>
        <w:t>2. 授業の目的</w:t>
      </w:r>
    </w:p>
    <w:p/>
    <w:p>
      <w:r>
        <w:rPr>
          <w:rFonts w:ascii="Hiragino Sans" w:hAnsi="Hiragino Sans" w:eastAsia="Hiragino Sans"/>
          <w:sz w:val="21"/>
        </w:rPr>
        <w:t>本授業では、HearSimを活用して聴覚検査の基礎を体系的に学習します。実機を使わずに、Webブラウザ上で何度でも練習できる環境を提供し、特に抽象的で理解が難しいマスキングの概念を可視化により理解を深めます。初学者でも段階的に学習できるよう、基礎から応用まで体系的に構成しています。</w:t>
      </w:r>
    </w:p>
    <w:p/>
    <w:p>
      <w:r>
        <w:rPr>
          <w:rFonts w:ascii="Hiragino Sans" w:hAnsi="Hiragino Sans" w:eastAsia="Hiragino Sans"/>
        </w:rPr>
        <w:t>──────────────────────────────────────────────────</w:t>
      </w:r>
    </w:p>
    <w:p/>
    <w:p>
      <w:pPr>
        <w:pStyle w:val="Heading2"/>
      </w:pPr>
      <w:r>
        <w:rPr>
          <w:rFonts w:ascii="Hiragino Sans" w:hAnsi="Hiragino Sans" w:eastAsia="Hiragino Sans"/>
          <w:b/>
          <w:sz w:val="28"/>
        </w:rPr>
        <w:t>3. 到達目標</w:t>
      </w:r>
    </w:p>
    <w:p/>
    <w:p>
      <w:r>
        <w:rPr>
          <w:rFonts w:ascii="Hiragino Sans" w:hAnsi="Hiragino Sans" w:eastAsia="Hiragino Sans"/>
          <w:sz w:val="21"/>
        </w:rPr>
        <w:t>1. 聴覚器官の解剖学的構造と音の伝導経路を理解できる</w:t>
      </w:r>
    </w:p>
    <w:p>
      <w:r>
        <w:rPr>
          <w:rFonts w:ascii="Hiragino Sans" w:hAnsi="Hiragino Sans" w:eastAsia="Hiragino Sans"/>
          <w:sz w:val="21"/>
        </w:rPr>
        <w:t>2. 聴覚検査の基本概念と意義を理解できる</w:t>
      </w:r>
    </w:p>
    <w:p>
      <w:r>
        <w:rPr>
          <w:rFonts w:ascii="Hiragino Sans" w:hAnsi="Hiragino Sans" w:eastAsia="Hiragino Sans"/>
          <w:sz w:val="21"/>
        </w:rPr>
        <w:t>3. オーディオグラムの読み方と作成方法を理解できる</w:t>
      </w:r>
    </w:p>
    <w:p>
      <w:r>
        <w:rPr>
          <w:rFonts w:ascii="Hiragino Sans" w:hAnsi="Hiragino Sans" w:eastAsia="Hiragino Sans"/>
          <w:sz w:val="21"/>
        </w:rPr>
        <w:t>4. マスキングの概念と必要性を理解し、適切に実施できる</w:t>
      </w:r>
    </w:p>
    <w:p>
      <w:r>
        <w:rPr>
          <w:rFonts w:ascii="Hiragino Sans" w:hAnsi="Hiragino Sans" w:eastAsia="Hiragino Sans"/>
          <w:sz w:val="21"/>
        </w:rPr>
        <w:t>5. タインパノグラム、ART、DPOAEの基本を理解できる</w:t>
      </w:r>
    </w:p>
    <w:p>
      <w:r>
        <w:rPr>
          <w:rFonts w:ascii="Hiragino Sans" w:hAnsi="Hiragino Sans" w:eastAsia="Hiragino Sans"/>
          <w:sz w:val="21"/>
        </w:rPr>
        <w:t>6. 各種検査結果を統合的に解釈できる</w:t>
      </w:r>
    </w:p>
    <w:p>
      <w:r>
        <w:rPr>
          <w:rFonts w:ascii="Hiragino Sans" w:hAnsi="Hiragino Sans" w:eastAsia="Hiragino Sans"/>
          <w:sz w:val="21"/>
        </w:rPr>
        <w:t>7. HearSimを活用して自立的に学習できる</w:t>
      </w:r>
    </w:p>
    <w:p/>
    <w:p>
      <w:r>
        <w:rPr>
          <w:rFonts w:ascii="Hiragino Sans" w:hAnsi="Hiragino Sans" w:eastAsia="Hiragino Sans"/>
        </w:rPr>
        <w:t>──────────────────────────────────────────────────</w:t>
      </w:r>
    </w:p>
    <w:p/>
    <w:p>
      <w:pPr>
        <w:pStyle w:val="Heading2"/>
      </w:pPr>
      <w:r>
        <w:rPr>
          <w:rFonts w:ascii="Hiragino Sans" w:hAnsi="Hiragino Sans" w:eastAsia="Hiragino Sans"/>
          <w:b/>
          <w:sz w:val="28"/>
        </w:rPr>
        <w:t>4. 授業計画（8コマ）</w:t>
      </w:r>
    </w:p>
    <w:p/>
    <w:p>
      <w:pPr>
        <w:pStyle w:val="Heading3"/>
      </w:pPr>
      <w:r>
        <w:rPr>
          <w:rFonts w:ascii="Hiragino Sans" w:hAnsi="Hiragino Sans" w:eastAsia="Hiragino Sans"/>
          <w:b/>
          <w:sz w:val="24"/>
        </w:rPr>
        <w:t>第1コマ：聴覚器官の解剖と聴覚検査の基礎</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聴覚器官の解剖学的構造（外耳、中耳、内耳）を説明できる</w:t>
      </w:r>
    </w:p>
    <w:p>
      <w:r>
        <w:rPr>
          <w:rFonts w:ascii="Hiragino Sans" w:hAnsi="Hiragino Sans" w:eastAsia="Hiragino Sans"/>
          <w:sz w:val="21"/>
        </w:rPr>
        <w:t>・</w:t>
      </w:r>
      <w:r>
        <w:rPr>
          <w:rFonts w:ascii="Hiragino Sans" w:hAnsi="Hiragino Sans" w:eastAsia="Hiragino Sans"/>
          <w:sz w:val="21"/>
        </w:rPr>
        <w:t>音の伝導経路（気導と骨導）を説明できる</w:t>
      </w:r>
    </w:p>
    <w:p>
      <w:r>
        <w:rPr>
          <w:rFonts w:ascii="Hiragino Sans" w:hAnsi="Hiragino Sans" w:eastAsia="Hiragino Sans"/>
          <w:sz w:val="21"/>
        </w:rPr>
        <w:t>・</w:t>
      </w:r>
      <w:r>
        <w:rPr>
          <w:rFonts w:ascii="Hiragino Sans" w:hAnsi="Hiragino Sans" w:eastAsia="Hiragino Sans"/>
          <w:sz w:val="21"/>
        </w:rPr>
        <w:t>伝音系と感音系の違いを説明できる</w:t>
      </w:r>
    </w:p>
    <w:p>
      <w:r>
        <w:rPr>
          <w:rFonts w:ascii="Hiragino Sans" w:hAnsi="Hiragino Sans" w:eastAsia="Hiragino Sans"/>
          <w:sz w:val="21"/>
        </w:rPr>
        <w:t>・</w:t>
      </w:r>
      <w:r>
        <w:rPr>
          <w:rFonts w:ascii="Hiragino Sans" w:hAnsi="Hiragino Sans" w:eastAsia="Hiragino Sans"/>
          <w:sz w:val="21"/>
        </w:rPr>
        <w:t>聴覚検査の意義と目的を理解できる</w:t>
      </w:r>
    </w:p>
    <w:p>
      <w:r>
        <w:rPr>
          <w:rFonts w:ascii="Hiragino Sans" w:hAnsi="Hiragino Sans" w:eastAsia="Hiragino Sans"/>
          <w:sz w:val="21"/>
        </w:rPr>
        <w:t>・</w:t>
      </w:r>
      <w:r>
        <w:rPr>
          <w:rFonts w:ascii="Hiragino Sans" w:hAnsi="Hiragino Sans" w:eastAsia="Hiragino Sans"/>
          <w:sz w:val="21"/>
        </w:rPr>
        <w:t>HearSimの基本操作ができる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聴覚器官の解剖学的構造（外耳、中耳、内耳）</w:t>
      </w:r>
    </w:p>
    <w:p>
      <w:r>
        <w:rPr>
          <w:rFonts w:ascii="Hiragino Sans" w:hAnsi="Hiragino Sans" w:eastAsia="Hiragino Sans"/>
          <w:sz w:val="21"/>
        </w:rPr>
        <w:t>・</w:t>
      </w:r>
      <w:r>
        <w:rPr>
          <w:rFonts w:ascii="Hiragino Sans" w:hAnsi="Hiragino Sans" w:eastAsia="Hiragino Sans"/>
          <w:sz w:val="21"/>
        </w:rPr>
        <w:t>音の伝導経路（気導と骨導）</w:t>
      </w:r>
    </w:p>
    <w:p>
      <w:r>
        <w:rPr>
          <w:rFonts w:ascii="Hiragino Sans" w:hAnsi="Hiragino Sans" w:eastAsia="Hiragino Sans"/>
          <w:sz w:val="21"/>
        </w:rPr>
        <w:t>・</w:t>
      </w:r>
      <w:r>
        <w:rPr>
          <w:rFonts w:ascii="Hiragino Sans" w:hAnsi="Hiragino Sans" w:eastAsia="Hiragino Sans"/>
          <w:sz w:val="21"/>
        </w:rPr>
        <w:t>伝音系と感音系の違い</w:t>
      </w:r>
    </w:p>
    <w:p>
      <w:r>
        <w:rPr>
          <w:rFonts w:ascii="Hiragino Sans" w:hAnsi="Hiragino Sans" w:eastAsia="Hiragino Sans"/>
          <w:sz w:val="21"/>
        </w:rPr>
        <w:t>・</w:t>
      </w:r>
      <w:r>
        <w:rPr>
          <w:rFonts w:ascii="Hiragino Sans" w:hAnsi="Hiragino Sans" w:eastAsia="Hiragino Sans"/>
          <w:sz w:val="21"/>
        </w:rPr>
        <w:t>聴覚検査の意義と目的</w:t>
      </w:r>
    </w:p>
    <w:p>
      <w:r>
        <w:rPr>
          <w:rFonts w:ascii="Hiragino Sans" w:hAnsi="Hiragino Sans" w:eastAsia="Hiragino Sans"/>
          <w:sz w:val="21"/>
        </w:rPr>
        <w:t>・</w:t>
      </w:r>
      <w:r>
        <w:rPr>
          <w:rFonts w:ascii="Hiragino Sans" w:hAnsi="Hiragino Sans" w:eastAsia="Hiragino Sans"/>
          <w:sz w:val="21"/>
        </w:rPr>
        <w:t>HearSimの基本操作</w:t>
      </w:r>
    </w:p>
    <w:p/>
    <w:p>
      <w:r>
        <w:rPr>
          <w:rFonts w:ascii="Hiragino Sans" w:hAnsi="Hiragino Sans" w:eastAsia="Hiragino Sans"/>
          <w:b/>
          <w:sz w:val="21"/>
        </w:rPr>
        <w:t>授業の流れ</w:t>
      </w:r>
    </w:p>
    <w:p>
      <w:r>
        <w:rPr>
          <w:rFonts w:ascii="Hiragino Sans" w:hAnsi="Hiragino Sans" w:eastAsia="Hiragino Sans"/>
          <w:sz w:val="21"/>
        </w:rPr>
        <w:t>1. 講義：聴覚器官の解剖学（35分）</w:t>
      </w:r>
    </w:p>
    <w:p>
      <w:r>
        <w:rPr>
          <w:rFonts w:ascii="Hiragino Sans" w:hAnsi="Hiragino Sans" w:eastAsia="Hiragino Sans"/>
          <w:sz w:val="21"/>
        </w:rPr>
        <w:t xml:space="preserve">   - 外耳の構造と機能（耳介、外耳道、鼓膜）</w:t>
      </w:r>
    </w:p>
    <w:p>
      <w:r>
        <w:rPr>
          <w:rFonts w:ascii="Hiragino Sans" w:hAnsi="Hiragino Sans" w:eastAsia="Hiragino Sans"/>
          <w:sz w:val="21"/>
        </w:rPr>
        <w:t xml:space="preserve">   - 中耳の構造と機能（鼓室、耳小骨、耳管）</w:t>
      </w:r>
    </w:p>
    <w:p>
      <w:r>
        <w:rPr>
          <w:rFonts w:ascii="Hiragino Sans" w:hAnsi="Hiragino Sans" w:eastAsia="Hiragino Sans"/>
          <w:sz w:val="21"/>
        </w:rPr>
        <w:t xml:space="preserve">   - 内耳の構造と機能（蝸牛、前庭、半規管）</w:t>
      </w:r>
    </w:p>
    <w:p>
      <w:r>
        <w:rPr>
          <w:rFonts w:ascii="Hiragino Sans" w:hAnsi="Hiragino Sans" w:eastAsia="Hiragino Sans"/>
          <w:sz w:val="21"/>
        </w:rPr>
        <w:t xml:space="preserve">   - 音の伝導経路（気導と骨導）</w:t>
      </w:r>
    </w:p>
    <w:p>
      <w:r>
        <w:rPr>
          <w:rFonts w:ascii="Hiragino Sans" w:hAnsi="Hiragino Sans" w:eastAsia="Hiragino Sans"/>
          <w:sz w:val="21"/>
        </w:rPr>
        <w:t xml:space="preserve">   - 伝音系と感音系の違い</w:t>
      </w:r>
    </w:p>
    <w:p>
      <w:r>
        <w:rPr>
          <w:rFonts w:ascii="Hiragino Sans" w:hAnsi="Hiragino Sans" w:eastAsia="Hiragino Sans"/>
          <w:sz w:val="21"/>
        </w:rPr>
        <w:t xml:space="preserve">   - 難聴の分類と解剖学的関連性（伝音難聴、感音難聴、混合難聴）</w:t>
      </w:r>
    </w:p>
    <w:p>
      <w:r>
        <w:rPr>
          <w:rFonts w:ascii="Hiragino Sans" w:hAnsi="Hiragino Sans" w:eastAsia="Hiragino Sans"/>
          <w:sz w:val="21"/>
        </w:rPr>
        <w:t>2. 講義：聴覚検査の基礎（20分）</w:t>
      </w:r>
    </w:p>
    <w:p>
      <w:r>
        <w:rPr>
          <w:rFonts w:ascii="Hiragino Sans" w:hAnsi="Hiragino Sans" w:eastAsia="Hiragino Sans"/>
          <w:sz w:val="21"/>
        </w:rPr>
        <w:t xml:space="preserve">   - 聴覚検査の意義と目的</w:t>
      </w:r>
    </w:p>
    <w:p>
      <w:r>
        <w:rPr>
          <w:rFonts w:ascii="Hiragino Sans" w:hAnsi="Hiragino Sans" w:eastAsia="Hiragino Sans"/>
          <w:sz w:val="21"/>
        </w:rPr>
        <w:t xml:space="preserve">   - 純音聴力検査、語音聴力検査の概要</w:t>
      </w:r>
    </w:p>
    <w:p>
      <w:r>
        <w:rPr>
          <w:rFonts w:ascii="Hiragino Sans" w:hAnsi="Hiragino Sans" w:eastAsia="Hiragino Sans"/>
          <w:sz w:val="21"/>
        </w:rPr>
        <w:t xml:space="preserve">   - 聴覚検査の臨床的意義</w:t>
      </w:r>
    </w:p>
    <w:p>
      <w:r>
        <w:rPr>
          <w:rFonts w:ascii="Hiragino Sans" w:hAnsi="Hiragino Sans" w:eastAsia="Hiragino Sans"/>
          <w:sz w:val="21"/>
        </w:rPr>
        <w:t>3. HearSimデモンストレーション（20分）</w:t>
      </w:r>
    </w:p>
    <w:p>
      <w:r>
        <w:rPr>
          <w:rFonts w:ascii="Hiragino Sans" w:hAnsi="Hiragino Sans" w:eastAsia="Hiragino Sans"/>
          <w:sz w:val="21"/>
        </w:rPr>
        <w:t xml:space="preserve">   - HearSimの基本画面の説明</w:t>
      </w:r>
    </w:p>
    <w:p>
      <w:r>
        <w:rPr>
          <w:rFonts w:ascii="Hiragino Sans" w:hAnsi="Hiragino Sans" w:eastAsia="Hiragino Sans"/>
          <w:sz w:val="21"/>
        </w:rPr>
        <w:t xml:space="preserve">   - 症例の選択方法</w:t>
      </w:r>
    </w:p>
    <w:p>
      <w:r>
        <w:rPr>
          <w:rFonts w:ascii="Hiragino Sans" w:hAnsi="Hiragino Sans" w:eastAsia="Hiragino Sans"/>
          <w:sz w:val="21"/>
        </w:rPr>
        <w:t xml:space="preserve">   - 各種検査画面の見方</w:t>
      </w:r>
    </w:p>
    <w:p>
      <w:r>
        <w:rPr>
          <w:rFonts w:ascii="Hiragino Sans" w:hAnsi="Hiragino Sans" w:eastAsia="Hiragino Sans"/>
          <w:sz w:val="21"/>
        </w:rPr>
        <w:t xml:space="preserve">   - 解剖学的構造と検査結果の関連性の説明</w:t>
      </w:r>
    </w:p>
    <w:p>
      <w:r>
        <w:rPr>
          <w:rFonts w:ascii="Hiragino Sans" w:hAnsi="Hiragino Sans" w:eastAsia="Hiragino Sans"/>
          <w:sz w:val="21"/>
        </w:rPr>
        <w:t>4. 実習：HearSimでの基本操作練習（10分）</w:t>
      </w:r>
    </w:p>
    <w:p>
      <w:r>
        <w:rPr>
          <w:rFonts w:ascii="Hiragino Sans" w:hAnsi="Hiragino Sans" w:eastAsia="Hiragino Sans"/>
          <w:sz w:val="21"/>
        </w:rPr>
        <w:t xml:space="preserve">   - 正常聴力の症例を選択して観察</w:t>
      </w:r>
    </w:p>
    <w:p>
      <w:r>
        <w:rPr>
          <w:rFonts w:ascii="Hiragino Sans" w:hAnsi="Hiragino Sans" w:eastAsia="Hiragino Sans"/>
          <w:sz w:val="21"/>
        </w:rPr>
        <w:t xml:space="preserve">   - オーディオグラムの見方の練習</w:t>
      </w:r>
    </w:p>
    <w:p>
      <w:r>
        <w:rPr>
          <w:rFonts w:ascii="Hiragino Sans" w:hAnsi="Hiragino Sans" w:eastAsia="Hiragino Sans"/>
          <w:sz w:val="21"/>
        </w:rPr>
        <w:t>5. まとめと質疑応答（5分）</w:t>
      </w:r>
    </w:p>
    <w:p/>
    <w:p>
      <w:r>
        <w:rPr>
          <w:rFonts w:ascii="Hiragino Sans" w:hAnsi="Hiragino Sans" w:eastAsia="Hiragino Sans"/>
          <w:b/>
          <w:sz w:val="21"/>
        </w:rPr>
        <w:t>事前学習</w:t>
      </w:r>
      <w:r>
        <w:rPr>
          <w:rFonts w:ascii="Hiragino Sans" w:hAnsi="Hiragino Sans" w:eastAsia="Hiragino Sans"/>
          <w:sz w:val="21"/>
        </w:rPr>
        <w:t>：なし（初回のため）</w:t>
      </w:r>
    </w:p>
    <w:p>
      <w:r>
        <w:rPr>
          <w:rFonts w:ascii="Hiragino Sans" w:hAnsi="Hiragino Sans" w:eastAsia="Hiragino Sans"/>
          <w:b/>
          <w:sz w:val="21"/>
        </w:rPr>
        <w:t>事後学習</w:t>
      </w:r>
      <w:r>
        <w:rPr>
          <w:rFonts w:ascii="Hiragino Sans" w:hAnsi="Hiragino Sans" w:eastAsia="Hiragino Sans"/>
          <w:sz w:val="21"/>
        </w:rPr>
        <w:t>：</w:t>
      </w:r>
    </w:p>
    <w:p>
      <w:r>
        <w:rPr>
          <w:rFonts w:ascii="Hiragino Sans" w:hAnsi="Hiragino Sans" w:eastAsia="Hiragino Sans"/>
          <w:sz w:val="21"/>
        </w:rPr>
        <w:t>・</w:t>
      </w:r>
      <w:r>
        <w:rPr>
          <w:rFonts w:ascii="Hiragino Sans" w:hAnsi="Hiragino Sans" w:eastAsia="Hiragino Sans"/>
          <w:sz w:val="21"/>
        </w:rPr>
        <w:t>聴覚器官の解剖学的構造を復習し、外耳・中耳・内耳の構造と機能をまとめる</w:t>
      </w:r>
    </w:p>
    <w:p>
      <w:r>
        <w:rPr>
          <w:rFonts w:ascii="Hiragino Sans" w:hAnsi="Hiragino Sans" w:eastAsia="Hiragino Sans"/>
          <w:sz w:val="21"/>
        </w:rPr>
        <w:t>・</w:t>
      </w:r>
      <w:r>
        <w:rPr>
          <w:rFonts w:ascii="Hiragino Sans" w:hAnsi="Hiragino Sans" w:eastAsia="Hiragino Sans"/>
          <w:sz w:val="21"/>
        </w:rPr>
        <w:t>HearSimで正常聴力の症例を3つ以上観察し、特徴をまとめる</w:t>
      </w:r>
    </w:p>
    <w:p/>
    <w:p>
      <w:r>
        <w:rPr>
          <w:rFonts w:ascii="Hiragino Sans" w:hAnsi="Hiragino Sans" w:eastAsia="Hiragino Sans"/>
        </w:rPr>
        <w:t>──────────────────────────────────────────────────</w:t>
      </w:r>
    </w:p>
    <w:p/>
    <w:p>
      <w:pPr>
        <w:pStyle w:val="Heading3"/>
      </w:pPr>
      <w:r>
        <w:rPr>
          <w:rFonts w:ascii="Hiragino Sans" w:hAnsi="Hiragino Sans" w:eastAsia="Hiragino Sans"/>
          <w:b/>
          <w:sz w:val="24"/>
        </w:rPr>
        <w:t>第2コマ：オーディオグラムの基礎</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オーディオグラムの見方と記号を理解できる</w:t>
      </w:r>
    </w:p>
    <w:p>
      <w:r>
        <w:rPr>
          <w:rFonts w:ascii="Hiragino Sans" w:hAnsi="Hiragino Sans" w:eastAsia="Hiragino Sans"/>
          <w:sz w:val="21"/>
        </w:rPr>
        <w:t>・</w:t>
      </w:r>
      <w:r>
        <w:rPr>
          <w:rFonts w:ascii="Hiragino Sans" w:hAnsi="Hiragino Sans" w:eastAsia="Hiragino Sans"/>
          <w:sz w:val="21"/>
        </w:rPr>
        <w:t>気導聴力（AC）と骨導聴力（BC）の違いを説明できる</w:t>
      </w:r>
    </w:p>
    <w:p>
      <w:r>
        <w:rPr>
          <w:rFonts w:ascii="Hiragino Sans" w:hAnsi="Hiragino Sans" w:eastAsia="Hiragino Sans"/>
          <w:sz w:val="21"/>
        </w:rPr>
        <w:t>・</w:t>
      </w:r>
      <w:r>
        <w:rPr>
          <w:rFonts w:ascii="Hiragino Sans" w:hAnsi="Hiragino Sans" w:eastAsia="Hiragino Sans"/>
          <w:sz w:val="21"/>
        </w:rPr>
        <w:t>聴力レベルの分類を理解できる</w:t>
      </w:r>
    </w:p>
    <w:p>
      <w:r>
        <w:rPr>
          <w:rFonts w:ascii="Hiragino Sans" w:hAnsi="Hiragino Sans" w:eastAsia="Hiragino Sans"/>
          <w:sz w:val="21"/>
        </w:rPr>
        <w:t>・</w:t>
      </w:r>
      <w:r>
        <w:rPr>
          <w:rFonts w:ascii="Hiragino Sans" w:hAnsi="Hiragino Sans" w:eastAsia="Hiragino Sans"/>
          <w:sz w:val="21"/>
        </w:rPr>
        <w:t>HearSimでオーディオグラムを観察・解釈できる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オーディオグラムの見方と記号</w:t>
      </w:r>
    </w:p>
    <w:p>
      <w:r>
        <w:rPr>
          <w:rFonts w:ascii="Hiragino Sans" w:hAnsi="Hiragino Sans" w:eastAsia="Hiragino Sans"/>
          <w:sz w:val="21"/>
        </w:rPr>
        <w:t>・</w:t>
      </w:r>
      <w:r>
        <w:rPr>
          <w:rFonts w:ascii="Hiragino Sans" w:hAnsi="Hiragino Sans" w:eastAsia="Hiragino Sans"/>
          <w:sz w:val="21"/>
        </w:rPr>
        <w:t>気導聴力（AC）と骨導聴力（BC）の違い</w:t>
      </w:r>
    </w:p>
    <w:p>
      <w:r>
        <w:rPr>
          <w:rFonts w:ascii="Hiragino Sans" w:hAnsi="Hiragino Sans" w:eastAsia="Hiragino Sans"/>
          <w:sz w:val="21"/>
        </w:rPr>
        <w:t>・</w:t>
      </w:r>
      <w:r>
        <w:rPr>
          <w:rFonts w:ascii="Hiragino Sans" w:hAnsi="Hiragino Sans" w:eastAsia="Hiragino Sans"/>
          <w:sz w:val="21"/>
        </w:rPr>
        <w:t>聴力レベルの分類（正常、軽度、中等度、高度、重度難聴）</w:t>
      </w:r>
    </w:p>
    <w:p>
      <w:r>
        <w:rPr>
          <w:rFonts w:ascii="Hiragino Sans" w:hAnsi="Hiragino Sans" w:eastAsia="Hiragino Sans"/>
          <w:sz w:val="21"/>
        </w:rPr>
        <w:t>・</w:t>
      </w:r>
      <w:r>
        <w:rPr>
          <w:rFonts w:ascii="Hiragino Sans" w:hAnsi="Hiragino Sans" w:eastAsia="Hiragino Sans"/>
          <w:sz w:val="21"/>
        </w:rPr>
        <w:t>HearSimでのオーディオグラム作成の基本</w:t>
      </w:r>
    </w:p>
    <w:p/>
    <w:p>
      <w:r>
        <w:rPr>
          <w:rFonts w:ascii="Hiragino Sans" w:hAnsi="Hiragino Sans" w:eastAsia="Hiragino Sans"/>
          <w:b/>
          <w:sz w:val="21"/>
        </w:rPr>
        <w:t>授業の流れ</w:t>
      </w:r>
    </w:p>
    <w:p>
      <w:r>
        <w:rPr>
          <w:rFonts w:ascii="Hiragino Sans" w:hAnsi="Hiragino Sans" w:eastAsia="Hiragino Sans"/>
          <w:sz w:val="21"/>
        </w:rPr>
        <w:t>1. 講義：オーディオグラムの基礎（30分）</w:t>
      </w:r>
    </w:p>
    <w:p>
      <w:r>
        <w:rPr>
          <w:rFonts w:ascii="Hiragino Sans" w:hAnsi="Hiragino Sans" w:eastAsia="Hiragino Sans"/>
          <w:sz w:val="21"/>
        </w:rPr>
        <w:t xml:space="preserve">   - オーディオグラムの見方と記号の意味</w:t>
      </w:r>
    </w:p>
    <w:p>
      <w:r>
        <w:rPr>
          <w:rFonts w:ascii="Hiragino Sans" w:hAnsi="Hiragino Sans" w:eastAsia="Hiragino Sans"/>
          <w:sz w:val="21"/>
        </w:rPr>
        <w:t xml:space="preserve">   - 周波数と音圧レベルの理解</w:t>
      </w:r>
    </w:p>
    <w:p>
      <w:r>
        <w:rPr>
          <w:rFonts w:ascii="Hiragino Sans" w:hAnsi="Hiragino Sans" w:eastAsia="Hiragino Sans"/>
          <w:sz w:val="21"/>
        </w:rPr>
        <w:t xml:space="preserve">   - AC/BCの違いと臨床的意義</w:t>
      </w:r>
    </w:p>
    <w:p>
      <w:r>
        <w:rPr>
          <w:rFonts w:ascii="Hiragino Sans" w:hAnsi="Hiragino Sans" w:eastAsia="Hiragino Sans"/>
          <w:sz w:val="21"/>
        </w:rPr>
        <w:t xml:space="preserve">   - 聴力レベルの分類</w:t>
      </w:r>
    </w:p>
    <w:p>
      <w:r>
        <w:rPr>
          <w:rFonts w:ascii="Hiragino Sans" w:hAnsi="Hiragino Sans" w:eastAsia="Hiragino Sans"/>
          <w:sz w:val="21"/>
        </w:rPr>
        <w:t>2. HearSimデモンストレーション（20分）</w:t>
      </w:r>
    </w:p>
    <w:p>
      <w:r>
        <w:rPr>
          <w:rFonts w:ascii="Hiragino Sans" w:hAnsi="Hiragino Sans" w:eastAsia="Hiragino Sans"/>
          <w:sz w:val="21"/>
        </w:rPr>
        <w:t xml:space="preserve">   - 正常聴力のオーディオグラムの見方</w:t>
      </w:r>
    </w:p>
    <w:p>
      <w:r>
        <w:rPr>
          <w:rFonts w:ascii="Hiragino Sans" w:hAnsi="Hiragino Sans" w:eastAsia="Hiragino Sans"/>
          <w:sz w:val="21"/>
        </w:rPr>
        <w:t xml:space="preserve">   - 軽度難聴の症例の観察</w:t>
      </w:r>
    </w:p>
    <w:p>
      <w:r>
        <w:rPr>
          <w:rFonts w:ascii="Hiragino Sans" w:hAnsi="Hiragino Sans" w:eastAsia="Hiragino Sans"/>
          <w:sz w:val="21"/>
        </w:rPr>
        <w:t xml:space="preserve">   - AC/BCの測定方法の説明</w:t>
      </w:r>
    </w:p>
    <w:p>
      <w:r>
        <w:rPr>
          <w:rFonts w:ascii="Hiragino Sans" w:hAnsi="Hiragino Sans" w:eastAsia="Hiragino Sans"/>
          <w:sz w:val="21"/>
        </w:rPr>
        <w:t>3. 実習：HearSimでのオーディオグラム観察（35分）</w:t>
      </w:r>
    </w:p>
    <w:p>
      <w:r>
        <w:rPr>
          <w:rFonts w:ascii="Hiragino Sans" w:hAnsi="Hiragino Sans" w:eastAsia="Hiragino Sans"/>
          <w:sz w:val="21"/>
        </w:rPr>
        <w:t xml:space="preserve">   - プリセット症例A（正常聴力）の観察</w:t>
      </w:r>
    </w:p>
    <w:p>
      <w:r>
        <w:rPr>
          <w:rFonts w:ascii="Hiragino Sans" w:hAnsi="Hiragino Sans" w:eastAsia="Hiragino Sans"/>
          <w:sz w:val="21"/>
        </w:rPr>
        <w:t xml:space="preserve">   - プリセット症例B（軽度難聴）の観察</w:t>
      </w:r>
    </w:p>
    <w:p>
      <w:r>
        <w:rPr>
          <w:rFonts w:ascii="Hiragino Sans" w:hAnsi="Hiragino Sans" w:eastAsia="Hiragino Sans"/>
          <w:sz w:val="21"/>
        </w:rPr>
        <w:t xml:space="preserve">   - AC/BCの違いを確認</w:t>
      </w:r>
    </w:p>
    <w:p>
      <w:r>
        <w:rPr>
          <w:rFonts w:ascii="Hiragino Sans" w:hAnsi="Hiragino Sans" w:eastAsia="Hiragino Sans"/>
          <w:sz w:val="21"/>
        </w:rPr>
        <w:t xml:space="preserve">   - 聴力レベルの分類を練習</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：第1コマの復習、オーディオグラムの記号を確認</w:t>
      </w:r>
    </w:p>
    <w:p>
      <w:r>
        <w:rPr>
          <w:rFonts w:ascii="Hiragino Sans" w:hAnsi="Hiragino Sans" w:eastAsia="Hiragino Sans"/>
          <w:b/>
          <w:sz w:val="21"/>
        </w:rPr>
        <w:t>事後学習</w:t>
      </w:r>
      <w:r>
        <w:rPr>
          <w:rFonts w:ascii="Hiragino Sans" w:hAnsi="Hiragino Sans" w:eastAsia="Hiragino Sans"/>
          <w:sz w:val="21"/>
        </w:rPr>
        <w:t>：HearSimで軽度・中等度難聴の症例を観察し、オーディオグラムの特徴をまとめる</w:t>
      </w:r>
    </w:p>
    <w:p/>
    <w:p>
      <w:r>
        <w:rPr>
          <w:rFonts w:ascii="Hiragino Sans" w:hAnsi="Hiragino Sans" w:eastAsia="Hiragino Sans"/>
        </w:rPr>
        <w:t>──────────────────────────────────────────────────</w:t>
      </w:r>
    </w:p>
    <w:p/>
    <w:p>
      <w:pPr>
        <w:pStyle w:val="Heading3"/>
      </w:pPr>
      <w:r>
        <w:rPr>
          <w:rFonts w:ascii="Hiragino Sans" w:hAnsi="Hiragino Sans" w:eastAsia="Hiragino Sans"/>
          <w:b/>
          <w:sz w:val="24"/>
        </w:rPr>
        <w:t>第3コマ：マスキングの基礎概念</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マスキングの必要性と目的を説明できる</w:t>
      </w:r>
    </w:p>
    <w:p>
      <w:r>
        <w:rPr>
          <w:rFonts w:ascii="Hiragino Sans" w:hAnsi="Hiragino Sans" w:eastAsia="Hiragino Sans"/>
          <w:sz w:val="21"/>
        </w:rPr>
        <w:t>・</w:t>
      </w:r>
      <w:r>
        <w:rPr>
          <w:rFonts w:ascii="Hiragino Sans" w:hAnsi="Hiragino Sans" w:eastAsia="Hiragino Sans"/>
          <w:sz w:val="21"/>
        </w:rPr>
        <w:t>クロスヒアリングの概念を理解できる</w:t>
      </w:r>
    </w:p>
    <w:p>
      <w:r>
        <w:rPr>
          <w:rFonts w:ascii="Hiragino Sans" w:hAnsi="Hiragino Sans" w:eastAsia="Hiragino Sans"/>
          <w:sz w:val="21"/>
        </w:rPr>
        <w:t>・</w:t>
      </w:r>
      <w:r>
        <w:rPr>
          <w:rFonts w:ascii="Hiragino Sans" w:hAnsi="Hiragino Sans" w:eastAsia="Hiragino Sans"/>
          <w:sz w:val="21"/>
        </w:rPr>
        <w:t>インタラウラル減衰（IA）を説明できる</w:t>
      </w:r>
    </w:p>
    <w:p>
      <w:r>
        <w:rPr>
          <w:rFonts w:ascii="Hiragino Sans" w:hAnsi="Hiragino Sans" w:eastAsia="Hiragino Sans"/>
          <w:sz w:val="21"/>
        </w:rPr>
        <w:t>・</w:t>
      </w:r>
      <w:r>
        <w:rPr>
          <w:rFonts w:ascii="Hiragino Sans" w:hAnsi="Hiragino Sans" w:eastAsia="Hiragino Sans"/>
          <w:sz w:val="21"/>
        </w:rPr>
        <w:t>HearSimでマスキングの可視化を理解できる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マスキングとは何か（必要性と目的）</w:t>
      </w:r>
    </w:p>
    <w:p>
      <w:r>
        <w:rPr>
          <w:rFonts w:ascii="Hiragino Sans" w:hAnsi="Hiragino Sans" w:eastAsia="Hiragino Sans"/>
          <w:sz w:val="21"/>
        </w:rPr>
        <w:t>・</w:t>
      </w:r>
      <w:r>
        <w:rPr>
          <w:rFonts w:ascii="Hiragino Sans" w:hAnsi="Hiragino Sans" w:eastAsia="Hiragino Sans"/>
          <w:sz w:val="21"/>
        </w:rPr>
        <w:t>クロスヒアリングの概念</w:t>
      </w:r>
    </w:p>
    <w:p>
      <w:r>
        <w:rPr>
          <w:rFonts w:ascii="Hiragino Sans" w:hAnsi="Hiragino Sans" w:eastAsia="Hiragino Sans"/>
          <w:sz w:val="21"/>
        </w:rPr>
        <w:t>・</w:t>
      </w:r>
      <w:r>
        <w:rPr>
          <w:rFonts w:ascii="Hiragino Sans" w:hAnsi="Hiragino Sans" w:eastAsia="Hiragino Sans"/>
          <w:sz w:val="21"/>
        </w:rPr>
        <w:t>インタラウラル減衰（IA）の理解</w:t>
      </w:r>
    </w:p>
    <w:p>
      <w:r>
        <w:rPr>
          <w:rFonts w:ascii="Hiragino Sans" w:hAnsi="Hiragino Sans" w:eastAsia="Hiragino Sans"/>
          <w:sz w:val="21"/>
        </w:rPr>
        <w:t>・</w:t>
      </w:r>
      <w:r>
        <w:rPr>
          <w:rFonts w:ascii="Hiragino Sans" w:hAnsi="Hiragino Sans" w:eastAsia="Hiragino Sans"/>
          <w:sz w:val="21"/>
        </w:rPr>
        <w:t>HearSimでのマスキング可視化</w:t>
      </w:r>
    </w:p>
    <w:p/>
    <w:p>
      <w:r>
        <w:rPr>
          <w:rFonts w:ascii="Hiragino Sans" w:hAnsi="Hiragino Sans" w:eastAsia="Hiragino Sans"/>
          <w:b/>
          <w:sz w:val="21"/>
        </w:rPr>
        <w:t>授業の流れ</w:t>
      </w:r>
    </w:p>
    <w:p>
      <w:r>
        <w:rPr>
          <w:rFonts w:ascii="Hiragino Sans" w:hAnsi="Hiragino Sans" w:eastAsia="Hiragino Sans"/>
          <w:sz w:val="21"/>
        </w:rPr>
        <w:t>1. 講義：マスキングの基礎（35分）</w:t>
      </w:r>
    </w:p>
    <w:p>
      <w:r>
        <w:rPr>
          <w:rFonts w:ascii="Hiragino Sans" w:hAnsi="Hiragino Sans" w:eastAsia="Hiragino Sans"/>
          <w:sz w:val="21"/>
        </w:rPr>
        <w:t xml:space="preserve">   - マスキングの必要性（なぜ必要か）</w:t>
      </w:r>
    </w:p>
    <w:p>
      <w:r>
        <w:rPr>
          <w:rFonts w:ascii="Hiragino Sans" w:hAnsi="Hiragino Sans" w:eastAsia="Hiragino Sans"/>
          <w:sz w:val="21"/>
        </w:rPr>
        <w:t xml:space="preserve">   - クロスヒアリングとは何か</w:t>
      </w:r>
    </w:p>
    <w:p>
      <w:r>
        <w:rPr>
          <w:rFonts w:ascii="Hiragino Sans" w:hAnsi="Hiragino Sans" w:eastAsia="Hiragino Sans"/>
          <w:sz w:val="21"/>
        </w:rPr>
        <w:t xml:space="preserve">   - インタラウラル減衰（IA）の概念</w:t>
      </w:r>
    </w:p>
    <w:p>
      <w:r>
        <w:rPr>
          <w:rFonts w:ascii="Hiragino Sans" w:hAnsi="Hiragino Sans" w:eastAsia="Hiragino Sans"/>
          <w:sz w:val="21"/>
        </w:rPr>
        <w:t xml:space="preserve">   - マスキングが必要な場面の説明</w:t>
      </w:r>
    </w:p>
    <w:p>
      <w:r>
        <w:rPr>
          <w:rFonts w:ascii="Hiragino Sans" w:hAnsi="Hiragino Sans" w:eastAsia="Hiragino Sans"/>
          <w:sz w:val="21"/>
        </w:rPr>
        <w:t>2. HearSimデモンストレーション（25分）</w:t>
      </w:r>
    </w:p>
    <w:p>
      <w:r>
        <w:rPr>
          <w:rFonts w:ascii="Hiragino Sans" w:hAnsi="Hiragino Sans" w:eastAsia="Hiragino Sans"/>
          <w:sz w:val="21"/>
        </w:rPr>
        <w:t xml:space="preserve">   - マスキングなしで測定した場合の問題点の可視化</w:t>
      </w:r>
    </w:p>
    <w:p>
      <w:r>
        <w:rPr>
          <w:rFonts w:ascii="Hiragino Sans" w:hAnsi="Hiragino Sans" w:eastAsia="Hiragino Sans"/>
          <w:sz w:val="21"/>
        </w:rPr>
        <w:t xml:space="preserve">   - マスキングありで測定した場合の違いの可視化</w:t>
      </w:r>
    </w:p>
    <w:p>
      <w:r>
        <w:rPr>
          <w:rFonts w:ascii="Hiragino Sans" w:hAnsi="Hiragino Sans" w:eastAsia="Hiragino Sans"/>
          <w:sz w:val="21"/>
        </w:rPr>
        <w:t xml:space="preserve">   - リアルタイムのマスキング表示機能の説明</w:t>
      </w:r>
    </w:p>
    <w:p>
      <w:r>
        <w:rPr>
          <w:rFonts w:ascii="Hiragino Sans" w:hAnsi="Hiragino Sans" w:eastAsia="Hiragino Sans"/>
          <w:sz w:val="21"/>
        </w:rPr>
        <w:t xml:space="preserve">   - オーバーマスキング・クロスヒアリング警告の説明</w:t>
      </w:r>
    </w:p>
    <w:p>
      <w:r>
        <w:rPr>
          <w:rFonts w:ascii="Hiragino Sans" w:hAnsi="Hiragino Sans" w:eastAsia="Hiragino Sans"/>
          <w:sz w:val="21"/>
        </w:rPr>
        <w:t>3. 実習：HearSimでのマスキング観察（25分）</w:t>
      </w:r>
    </w:p>
    <w:p>
      <w:r>
        <w:rPr>
          <w:rFonts w:ascii="Hiragino Sans" w:hAnsi="Hiragino Sans" w:eastAsia="Hiragino Sans"/>
          <w:sz w:val="21"/>
        </w:rPr>
        <w:t xml:space="preserve">   - 片側難聴の症例でマスキングの必要性を確認</w:t>
      </w:r>
    </w:p>
    <w:p>
      <w:r>
        <w:rPr>
          <w:rFonts w:ascii="Hiragino Sans" w:hAnsi="Hiragino Sans" w:eastAsia="Hiragino Sans"/>
          <w:sz w:val="21"/>
        </w:rPr>
        <w:t xml:space="preserve">   - マスキングあり/なしの違いを観察</w:t>
      </w:r>
    </w:p>
    <w:p>
      <w:r>
        <w:rPr>
          <w:rFonts w:ascii="Hiragino Sans" w:hAnsi="Hiragino Sans" w:eastAsia="Hiragino Sans"/>
          <w:sz w:val="21"/>
        </w:rPr>
        <w:t xml:space="preserve">   - マスキングレベルの調整練習</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：第2コマの復習、マスキングの必要性について予習</w:t>
      </w:r>
    </w:p>
    <w:p>
      <w:r>
        <w:rPr>
          <w:rFonts w:ascii="Hiragino Sans" w:hAnsi="Hiragino Sans" w:eastAsia="Hiragino Sans"/>
          <w:b/>
          <w:sz w:val="21"/>
        </w:rPr>
        <w:t>事後学習</w:t>
      </w:r>
      <w:r>
        <w:rPr>
          <w:rFonts w:ascii="Hiragino Sans" w:hAnsi="Hiragino Sans" w:eastAsia="Hiragino Sans"/>
          <w:sz w:val="21"/>
        </w:rPr>
        <w:t>：HearSimで片側難聴の症例を3つ以上観察し、マスキングの必要性をまとめる</w:t>
      </w:r>
    </w:p>
    <w:p/>
    <w:p>
      <w:r>
        <w:rPr>
          <w:rFonts w:ascii="Hiragino Sans" w:hAnsi="Hiragino Sans" w:eastAsia="Hiragino Sans"/>
        </w:rPr>
        <w:t>──────────────────────────────────────────────────</w:t>
      </w:r>
    </w:p>
    <w:p/>
    <w:p>
      <w:pPr>
        <w:pStyle w:val="Heading3"/>
      </w:pPr>
      <w:r>
        <w:rPr>
          <w:rFonts w:ascii="Hiragino Sans" w:hAnsi="Hiragino Sans" w:eastAsia="Hiragino Sans"/>
          <w:b/>
          <w:sz w:val="24"/>
        </w:rPr>
        <w:t>第4コマ：マスキングの実践（1）</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マスキングの実施方法を理解できる</w:t>
      </w:r>
    </w:p>
    <w:p>
      <w:r>
        <w:rPr>
          <w:rFonts w:ascii="Hiragino Sans" w:hAnsi="Hiragino Sans" w:eastAsia="Hiragino Sans"/>
          <w:sz w:val="21"/>
        </w:rPr>
        <w:t>・</w:t>
      </w:r>
      <w:r>
        <w:rPr>
          <w:rFonts w:ascii="Hiragino Sans" w:hAnsi="Hiragino Sans" w:eastAsia="Hiragino Sans"/>
          <w:sz w:val="21"/>
        </w:rPr>
        <w:t>マスキングレベルの決定方法を説明できる</w:t>
      </w:r>
    </w:p>
    <w:p>
      <w:r>
        <w:rPr>
          <w:rFonts w:ascii="Hiragino Sans" w:hAnsi="Hiragino Sans" w:eastAsia="Hiragino Sans"/>
          <w:sz w:val="21"/>
        </w:rPr>
        <w:t>・</w:t>
      </w:r>
      <w:r>
        <w:rPr>
          <w:rFonts w:ascii="Hiragino Sans" w:hAnsi="Hiragino Sans" w:eastAsia="Hiragino Sans"/>
          <w:sz w:val="21"/>
        </w:rPr>
        <w:t>Scale-Outロジックを理解できる</w:t>
      </w:r>
    </w:p>
    <w:p>
      <w:r>
        <w:rPr>
          <w:rFonts w:ascii="Hiragino Sans" w:hAnsi="Hiragino Sans" w:eastAsia="Hiragino Sans"/>
          <w:sz w:val="21"/>
        </w:rPr>
        <w:t>・</w:t>
      </w:r>
      <w:r>
        <w:rPr>
          <w:rFonts w:ascii="Hiragino Sans" w:hAnsi="Hiragino Sans" w:eastAsia="Hiragino Sans"/>
          <w:sz w:val="21"/>
        </w:rPr>
        <w:t>HearSimでマスキングを適切に実施できる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マスキングの実施方法</w:t>
      </w:r>
    </w:p>
    <w:p>
      <w:r>
        <w:rPr>
          <w:rFonts w:ascii="Hiragino Sans" w:hAnsi="Hiragino Sans" w:eastAsia="Hiragino Sans"/>
          <w:sz w:val="21"/>
        </w:rPr>
        <w:t>・</w:t>
      </w:r>
      <w:r>
        <w:rPr>
          <w:rFonts w:ascii="Hiragino Sans" w:hAnsi="Hiragino Sans" w:eastAsia="Hiragino Sans"/>
          <w:sz w:val="21"/>
        </w:rPr>
        <w:t>マスキングレベルの決定方法</w:t>
      </w:r>
    </w:p>
    <w:p>
      <w:r>
        <w:rPr>
          <w:rFonts w:ascii="Hiragino Sans" w:hAnsi="Hiragino Sans" w:eastAsia="Hiragino Sans"/>
          <w:sz w:val="21"/>
        </w:rPr>
        <w:t>・</w:t>
      </w:r>
      <w:r>
        <w:rPr>
          <w:rFonts w:ascii="Hiragino Sans" w:hAnsi="Hiragino Sans" w:eastAsia="Hiragino Sans"/>
          <w:sz w:val="21"/>
        </w:rPr>
        <w:t>Scale-Outロジックの理解</w:t>
      </w:r>
    </w:p>
    <w:p>
      <w:r>
        <w:rPr>
          <w:rFonts w:ascii="Hiragino Sans" w:hAnsi="Hiragino Sans" w:eastAsia="Hiragino Sans"/>
          <w:sz w:val="21"/>
        </w:rPr>
        <w:t>・</w:t>
      </w:r>
      <w:r>
        <w:rPr>
          <w:rFonts w:ascii="Hiragino Sans" w:hAnsi="Hiragino Sans" w:eastAsia="Hiragino Sans"/>
          <w:sz w:val="21"/>
        </w:rPr>
        <w:t>HearSimでのマスキング練習</w:t>
      </w:r>
    </w:p>
    <w:p/>
    <w:p>
      <w:r>
        <w:rPr>
          <w:rFonts w:ascii="Hiragino Sans" w:hAnsi="Hiragino Sans" w:eastAsia="Hiragino Sans"/>
          <w:b/>
          <w:sz w:val="21"/>
        </w:rPr>
        <w:t>授業の流れ</w:t>
      </w:r>
    </w:p>
    <w:p>
      <w:r>
        <w:rPr>
          <w:rFonts w:ascii="Hiragino Sans" w:hAnsi="Hiragino Sans" w:eastAsia="Hiragino Sans"/>
          <w:sz w:val="21"/>
        </w:rPr>
        <w:t>1. 講義：マスキングの実施方法（30分）</w:t>
      </w:r>
    </w:p>
    <w:p>
      <w:r>
        <w:rPr>
          <w:rFonts w:ascii="Hiragino Sans" w:hAnsi="Hiragino Sans" w:eastAsia="Hiragino Sans"/>
          <w:sz w:val="21"/>
        </w:rPr>
        <w:t xml:space="preserve">   - マスキングレベルの計算方法</w:t>
      </w:r>
    </w:p>
    <w:p>
      <w:r>
        <w:rPr>
          <w:rFonts w:ascii="Hiragino Sans" w:hAnsi="Hiragino Sans" w:eastAsia="Hiragino Sans"/>
          <w:sz w:val="21"/>
        </w:rPr>
        <w:t xml:space="preserve">   - Scale-Outロジックの説明</w:t>
      </w:r>
    </w:p>
    <w:p>
      <w:r>
        <w:rPr>
          <w:rFonts w:ascii="Hiragino Sans" w:hAnsi="Hiragino Sans" w:eastAsia="Hiragino Sans"/>
          <w:sz w:val="21"/>
        </w:rPr>
        <w:t xml:space="preserve">   - マスキングの手順</w:t>
      </w:r>
    </w:p>
    <w:p>
      <w:r>
        <w:rPr>
          <w:rFonts w:ascii="Hiragino Sans" w:hAnsi="Hiragino Sans" w:eastAsia="Hiragino Sans"/>
          <w:sz w:val="21"/>
        </w:rPr>
        <w:t xml:space="preserve">   - よくある間違いと注意点</w:t>
      </w:r>
    </w:p>
    <w:p>
      <w:r>
        <w:rPr>
          <w:rFonts w:ascii="Hiragino Sans" w:hAnsi="Hiragino Sans" w:eastAsia="Hiragino Sans"/>
          <w:sz w:val="21"/>
        </w:rPr>
        <w:t>2. HearSimデモンストレーション（20分）</w:t>
      </w:r>
    </w:p>
    <w:p>
      <w:r>
        <w:rPr>
          <w:rFonts w:ascii="Hiragino Sans" w:hAnsi="Hiragino Sans" w:eastAsia="Hiragino Sans"/>
          <w:sz w:val="21"/>
        </w:rPr>
        <w:t xml:space="preserve">   - Scale-Outロジックの可視化</w:t>
      </w:r>
    </w:p>
    <w:p>
      <w:r>
        <w:rPr>
          <w:rFonts w:ascii="Hiragino Sans" w:hAnsi="Hiragino Sans" w:eastAsia="Hiragino Sans"/>
          <w:sz w:val="21"/>
        </w:rPr>
        <w:t xml:space="preserve">   - マスキングレベルの自動計算機能の説明</w:t>
      </w:r>
    </w:p>
    <w:p>
      <w:r>
        <w:rPr>
          <w:rFonts w:ascii="Hiragino Sans" w:hAnsi="Hiragino Sans" w:eastAsia="Hiragino Sans"/>
          <w:sz w:val="21"/>
        </w:rPr>
        <w:t xml:space="preserve">   - 適切なマスキングの実施例</w:t>
      </w:r>
    </w:p>
    <w:p>
      <w:r>
        <w:rPr>
          <w:rFonts w:ascii="Hiragino Sans" w:hAnsi="Hiragino Sans" w:eastAsia="Hiragino Sans"/>
          <w:sz w:val="21"/>
        </w:rPr>
        <w:t>3. 実習：HearSimでのマスキング練習（35分）</w:t>
      </w:r>
    </w:p>
    <w:p>
      <w:r>
        <w:rPr>
          <w:rFonts w:ascii="Hiragino Sans" w:hAnsi="Hiragino Sans" w:eastAsia="Hiragino Sans"/>
          <w:sz w:val="21"/>
        </w:rPr>
        <w:t xml:space="preserve">   - プリセット症例C（片側難聴）でマスキングを実施</w:t>
      </w:r>
    </w:p>
    <w:p>
      <w:r>
        <w:rPr>
          <w:rFonts w:ascii="Hiragino Sans" w:hAnsi="Hiragino Sans" w:eastAsia="Hiragino Sans"/>
          <w:sz w:val="21"/>
        </w:rPr>
        <w:t xml:space="preserve">   - マスキングレベルの調整練習</w:t>
      </w:r>
    </w:p>
    <w:p>
      <w:r>
        <w:rPr>
          <w:rFonts w:ascii="Hiragino Sans" w:hAnsi="Hiragino Sans" w:eastAsia="Hiragino Sans"/>
          <w:sz w:val="21"/>
        </w:rPr>
        <w:t xml:space="preserve">   - オーバーマスキングを避ける練習</w:t>
      </w:r>
    </w:p>
    <w:p>
      <w:r>
        <w:rPr>
          <w:rFonts w:ascii="Hiragino Sans" w:hAnsi="Hiragino Sans" w:eastAsia="Hiragino Sans"/>
          <w:sz w:val="21"/>
        </w:rPr>
        <w:t xml:space="preserve">   - 解答表示機能で確認</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：第3コマの復習、マスキングの計算方法を予習</w:t>
      </w:r>
    </w:p>
    <w:p>
      <w:r>
        <w:rPr>
          <w:rFonts w:ascii="Hiragino Sans" w:hAnsi="Hiragino Sans" w:eastAsia="Hiragino Sans"/>
          <w:b/>
          <w:sz w:val="21"/>
        </w:rPr>
        <w:t>事後学習</w:t>
      </w:r>
      <w:r>
        <w:rPr>
          <w:rFonts w:ascii="Hiragino Sans" w:hAnsi="Hiragino Sans" w:eastAsia="Hiragino Sans"/>
          <w:sz w:val="21"/>
        </w:rPr>
        <w:t>：HearSimでAI生成症例を使ってマスキング練習を5症例以上実施</w:t>
      </w:r>
    </w:p>
    <w:p/>
    <w:p>
      <w:r>
        <w:rPr>
          <w:rFonts w:ascii="Hiragino Sans" w:hAnsi="Hiragino Sans" w:eastAsia="Hiragino Sans"/>
        </w:rPr>
        <w:t>──────────────────────────────────────────────────</w:t>
      </w:r>
    </w:p>
    <w:p/>
    <w:p>
      <w:pPr>
        <w:pStyle w:val="Heading3"/>
      </w:pPr>
      <w:r>
        <w:rPr>
          <w:rFonts w:ascii="Hiragino Sans" w:hAnsi="Hiragino Sans" w:eastAsia="Hiragino Sans"/>
          <w:b/>
          <w:sz w:val="24"/>
        </w:rPr>
        <w:t>第5コマ：マスキングの実践（2）と難聴タイプの理解</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伝音難聴、感音難聴、混合難聴の違いを説明できる</w:t>
      </w:r>
    </w:p>
    <w:p>
      <w:r>
        <w:rPr>
          <w:rFonts w:ascii="Hiragino Sans" w:hAnsi="Hiragino Sans" w:eastAsia="Hiragino Sans"/>
          <w:sz w:val="21"/>
        </w:rPr>
        <w:t>・</w:t>
      </w:r>
      <w:r>
        <w:rPr>
          <w:rFonts w:ascii="Hiragino Sans" w:hAnsi="Hiragino Sans" w:eastAsia="Hiragino Sans"/>
          <w:sz w:val="21"/>
        </w:rPr>
        <w:t>各難聴タイプでのオーディオグラムの特徴を理解できる</w:t>
      </w:r>
    </w:p>
    <w:p>
      <w:r>
        <w:rPr>
          <w:rFonts w:ascii="Hiragino Sans" w:hAnsi="Hiragino Sans" w:eastAsia="Hiragino Sans"/>
          <w:sz w:val="21"/>
        </w:rPr>
        <w:t>・</w:t>
      </w:r>
      <w:r>
        <w:rPr>
          <w:rFonts w:ascii="Hiragino Sans" w:hAnsi="Hiragino Sans" w:eastAsia="Hiragino Sans"/>
          <w:sz w:val="21"/>
        </w:rPr>
        <w:t>各難聴タイプでのマスキングの特徴を理解できる</w:t>
      </w:r>
    </w:p>
    <w:p>
      <w:r>
        <w:rPr>
          <w:rFonts w:ascii="Hiragino Sans" w:hAnsi="Hiragino Sans" w:eastAsia="Hiragino Sans"/>
          <w:sz w:val="21"/>
        </w:rPr>
        <w:t>・</w:t>
      </w:r>
      <w:r>
        <w:rPr>
          <w:rFonts w:ascii="Hiragino Sans" w:hAnsi="Hiragino Sans" w:eastAsia="Hiragino Sans"/>
          <w:sz w:val="21"/>
        </w:rPr>
        <w:t>HearSimで多様な難聴タイプの症例でマスキングを実施できる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伝音難聴と感音難聴の違い（解剖学的基礎の復習）</w:t>
      </w:r>
    </w:p>
    <w:p>
      <w:r>
        <w:rPr>
          <w:rFonts w:ascii="Hiragino Sans" w:hAnsi="Hiragino Sans" w:eastAsia="Hiragino Sans"/>
          <w:sz w:val="21"/>
        </w:rPr>
        <w:t>・</w:t>
      </w:r>
      <w:r>
        <w:rPr>
          <w:rFonts w:ascii="Hiragino Sans" w:hAnsi="Hiragino Sans" w:eastAsia="Hiragino Sans"/>
          <w:sz w:val="21"/>
        </w:rPr>
        <w:t>混合難聴の理解</w:t>
      </w:r>
    </w:p>
    <w:p>
      <w:r>
        <w:rPr>
          <w:rFonts w:ascii="Hiragino Sans" w:hAnsi="Hiragino Sans" w:eastAsia="Hiragino Sans"/>
          <w:sz w:val="21"/>
        </w:rPr>
        <w:t>・</w:t>
      </w:r>
      <w:r>
        <w:rPr>
          <w:rFonts w:ascii="Hiragino Sans" w:hAnsi="Hiragino Sans" w:eastAsia="Hiragino Sans"/>
          <w:sz w:val="21"/>
        </w:rPr>
        <w:t>各難聴タイプでのマスキングの特徴</w:t>
      </w:r>
    </w:p>
    <w:p>
      <w:r>
        <w:rPr>
          <w:rFonts w:ascii="Hiragino Sans" w:hAnsi="Hiragino Sans" w:eastAsia="Hiragino Sans"/>
          <w:sz w:val="21"/>
        </w:rPr>
        <w:t>・</w:t>
      </w:r>
      <w:r>
        <w:rPr>
          <w:rFonts w:ascii="Hiragino Sans" w:hAnsi="Hiragino Sans" w:eastAsia="Hiragino Sans"/>
          <w:sz w:val="21"/>
        </w:rPr>
        <w:t>HearSimでの多様な症例での練習</w:t>
      </w:r>
    </w:p>
    <w:p/>
    <w:p>
      <w:r>
        <w:rPr>
          <w:rFonts w:ascii="Hiragino Sans" w:hAnsi="Hiragino Sans" w:eastAsia="Hiragino Sans"/>
          <w:b/>
          <w:sz w:val="21"/>
        </w:rPr>
        <w:t>授業の流れ</w:t>
      </w:r>
    </w:p>
    <w:p>
      <w:r>
        <w:rPr>
          <w:rFonts w:ascii="Hiragino Sans" w:hAnsi="Hiragino Sans" w:eastAsia="Hiragino Sans"/>
          <w:sz w:val="21"/>
        </w:rPr>
        <w:t>1. 講義：難聴タイプとマスキング（30分）</w:t>
      </w:r>
    </w:p>
    <w:p>
      <w:r>
        <w:rPr>
          <w:rFonts w:ascii="Hiragino Sans" w:hAnsi="Hiragino Sans" w:eastAsia="Hiragino Sans"/>
          <w:sz w:val="21"/>
        </w:rPr>
        <w:t xml:space="preserve">   - 伝音難聴、感音難聴、混合難聴の特徴</w:t>
      </w:r>
    </w:p>
    <w:p>
      <w:r>
        <w:rPr>
          <w:rFonts w:ascii="Hiragino Sans" w:hAnsi="Hiragino Sans" w:eastAsia="Hiragino Sans"/>
          <w:sz w:val="21"/>
        </w:rPr>
        <w:t xml:space="preserve">   - 各難聴タイプの解剖学的基礎（外耳・中耳の障害→伝音難聴、内耳の障害→感音難聴）</w:t>
      </w:r>
    </w:p>
    <w:p>
      <w:r>
        <w:rPr>
          <w:rFonts w:ascii="Hiragino Sans" w:hAnsi="Hiragino Sans" w:eastAsia="Hiragino Sans"/>
          <w:sz w:val="21"/>
        </w:rPr>
        <w:t xml:space="preserve">   - 各難聴タイプでのオーディオグラムの特徴（AC/BCの関係）</w:t>
      </w:r>
    </w:p>
    <w:p>
      <w:r>
        <w:rPr>
          <w:rFonts w:ascii="Hiragino Sans" w:hAnsi="Hiragino Sans" w:eastAsia="Hiragino Sans"/>
          <w:sz w:val="21"/>
        </w:rPr>
        <w:t xml:space="preserve">   - 各難聴タイプでのマスキングの特徴</w:t>
      </w:r>
    </w:p>
    <w:p>
      <w:r>
        <w:rPr>
          <w:rFonts w:ascii="Hiragino Sans" w:hAnsi="Hiragino Sans" w:eastAsia="Hiragino Sans"/>
          <w:sz w:val="21"/>
        </w:rPr>
        <w:t>2. HearSimデモンストレーション（20分）</w:t>
      </w:r>
    </w:p>
    <w:p>
      <w:r>
        <w:rPr>
          <w:rFonts w:ascii="Hiragino Sans" w:hAnsi="Hiragino Sans" w:eastAsia="Hiragino Sans"/>
          <w:sz w:val="21"/>
        </w:rPr>
        <w:t xml:space="preserve">   - 伝音難聴の症例（プリセット症例D）の観察</w:t>
      </w:r>
    </w:p>
    <w:p>
      <w:r>
        <w:rPr>
          <w:rFonts w:ascii="Hiragino Sans" w:hAnsi="Hiragino Sans" w:eastAsia="Hiragino Sans"/>
          <w:sz w:val="21"/>
        </w:rPr>
        <w:t xml:space="preserve">   - 感音難聴の症例（プリセット症例E）の観察</w:t>
      </w:r>
    </w:p>
    <w:p>
      <w:r>
        <w:rPr>
          <w:rFonts w:ascii="Hiragino Sans" w:hAnsi="Hiragino Sans" w:eastAsia="Hiragino Sans"/>
          <w:sz w:val="21"/>
        </w:rPr>
        <w:t xml:space="preserve">   - 混合難聴の症例（プリセット症例F）の観察</w:t>
      </w:r>
    </w:p>
    <w:p>
      <w:r>
        <w:rPr>
          <w:rFonts w:ascii="Hiragino Sans" w:hAnsi="Hiragino Sans" w:eastAsia="Hiragino Sans"/>
          <w:sz w:val="21"/>
        </w:rPr>
        <w:t xml:space="preserve">   - 各タイプでのマスキングの違いの説明</w:t>
      </w:r>
    </w:p>
    <w:p>
      <w:r>
        <w:rPr>
          <w:rFonts w:ascii="Hiragino Sans" w:hAnsi="Hiragino Sans" w:eastAsia="Hiragino Sans"/>
          <w:sz w:val="21"/>
        </w:rPr>
        <w:t>3. 実習：HearSimでの多様な症例での練習（35分）</w:t>
      </w:r>
    </w:p>
    <w:p>
      <w:r>
        <w:rPr>
          <w:rFonts w:ascii="Hiragino Sans" w:hAnsi="Hiragino Sans" w:eastAsia="Hiragino Sans"/>
          <w:sz w:val="21"/>
        </w:rPr>
        <w:t xml:space="preserve">   - 伝音難聴の症例でマスキングを実施</w:t>
      </w:r>
    </w:p>
    <w:p>
      <w:r>
        <w:rPr>
          <w:rFonts w:ascii="Hiragino Sans" w:hAnsi="Hiragino Sans" w:eastAsia="Hiragino Sans"/>
          <w:sz w:val="21"/>
        </w:rPr>
        <w:t xml:space="preserve">   - 感音難聴の症例でマスキングを実施</w:t>
      </w:r>
    </w:p>
    <w:p>
      <w:r>
        <w:rPr>
          <w:rFonts w:ascii="Hiragino Sans" w:hAnsi="Hiragino Sans" w:eastAsia="Hiragino Sans"/>
          <w:sz w:val="21"/>
        </w:rPr>
        <w:t xml:space="preserve">   - 混合難聴の症例でマスキングを実施</w:t>
      </w:r>
    </w:p>
    <w:p>
      <w:r>
        <w:rPr>
          <w:rFonts w:ascii="Hiragino Sans" w:hAnsi="Hiragino Sans" w:eastAsia="Hiragino Sans"/>
          <w:sz w:val="21"/>
        </w:rPr>
        <w:t xml:space="preserve">   - AI生成症例を使って多様な症例で練習</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：第4コマの復習、難聴タイプについて予習</w:t>
      </w:r>
    </w:p>
    <w:p>
      <w:r>
        <w:rPr>
          <w:rFonts w:ascii="Hiragino Sans" w:hAnsi="Hiragino Sans" w:eastAsia="Hiragino Sans"/>
          <w:b/>
          <w:sz w:val="21"/>
        </w:rPr>
        <w:t>事後学習</w:t>
      </w:r>
      <w:r>
        <w:rPr>
          <w:rFonts w:ascii="Hiragino Sans" w:hAnsi="Hiragino Sans" w:eastAsia="Hiragino Sans"/>
          <w:sz w:val="21"/>
        </w:rPr>
        <w:t>：HearSimでAI生成症例を使って、伝音・感音・混合難聴の各タイプでマスキング練習を実施</w:t>
      </w:r>
    </w:p>
    <w:p/>
    <w:p>
      <w:r>
        <w:rPr>
          <w:rFonts w:ascii="Hiragino Sans" w:hAnsi="Hiragino Sans" w:eastAsia="Hiragino Sans"/>
        </w:rPr>
        <w:t>──────────────────────────────────────────────────</w:t>
      </w:r>
    </w:p>
    <w:p/>
    <w:p>
      <w:pPr>
        <w:pStyle w:val="Heading3"/>
      </w:pPr>
      <w:r>
        <w:rPr>
          <w:rFonts w:ascii="Hiragino Sans" w:hAnsi="Hiragino Sans" w:eastAsia="Hiragino Sans"/>
          <w:b/>
          <w:sz w:val="24"/>
        </w:rPr>
        <w:t>第6コマ：タインパノグラムの基礎</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タインパノグラムの目的と意義を説明できる</w:t>
      </w:r>
    </w:p>
    <w:p>
      <w:r>
        <w:rPr>
          <w:rFonts w:ascii="Hiragino Sans" w:hAnsi="Hiragino Sans" w:eastAsia="Hiragino Sans"/>
          <w:sz w:val="21"/>
        </w:rPr>
        <w:t>・</w:t>
      </w:r>
      <w:r>
        <w:rPr>
          <w:rFonts w:ascii="Hiragino Sans" w:hAnsi="Hiragino Sans" w:eastAsia="Hiragino Sans"/>
          <w:sz w:val="21"/>
        </w:rPr>
        <w:t>タイプ分類（A型、B型、C型、As型、Ad型）を理解できる</w:t>
      </w:r>
    </w:p>
    <w:p>
      <w:r>
        <w:rPr>
          <w:rFonts w:ascii="Hiragino Sans" w:hAnsi="Hiragino Sans" w:eastAsia="Hiragino Sans"/>
          <w:sz w:val="21"/>
        </w:rPr>
        <w:t>・</w:t>
      </w:r>
      <w:r>
        <w:rPr>
          <w:rFonts w:ascii="Hiragino Sans" w:hAnsi="Hiragino Sans" w:eastAsia="Hiragino Sans"/>
          <w:sz w:val="21"/>
        </w:rPr>
        <w:t>各タイプの臨床的意義と解剖学的関連性を説明できる</w:t>
      </w:r>
    </w:p>
    <w:p>
      <w:r>
        <w:rPr>
          <w:rFonts w:ascii="Hiragino Sans" w:hAnsi="Hiragino Sans" w:eastAsia="Hiragino Sans"/>
          <w:sz w:val="21"/>
        </w:rPr>
        <w:t>・</w:t>
      </w:r>
      <w:r>
        <w:rPr>
          <w:rFonts w:ascii="Hiragino Sans" w:hAnsi="Hiragino Sans" w:eastAsia="Hiragino Sans"/>
          <w:sz w:val="21"/>
        </w:rPr>
        <w:t>HearSimでタインパノグラムを観察・解釈できる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中耳の解剖学的構造の復習（鼓膜、中耳腔、耳小骨）</w:t>
      </w:r>
    </w:p>
    <w:p>
      <w:r>
        <w:rPr>
          <w:rFonts w:ascii="Hiragino Sans" w:hAnsi="Hiragino Sans" w:eastAsia="Hiragino Sans"/>
          <w:sz w:val="21"/>
        </w:rPr>
        <w:t>・</w:t>
      </w:r>
      <w:r>
        <w:rPr>
          <w:rFonts w:ascii="Hiragino Sans" w:hAnsi="Hiragino Sans" w:eastAsia="Hiragino Sans"/>
          <w:sz w:val="21"/>
        </w:rPr>
        <w:t>タインパノグラムとは何か</w:t>
      </w:r>
    </w:p>
    <w:p>
      <w:r>
        <w:rPr>
          <w:rFonts w:ascii="Hiragino Sans" w:hAnsi="Hiragino Sans" w:eastAsia="Hiragino Sans"/>
          <w:sz w:val="21"/>
        </w:rPr>
        <w:t>・</w:t>
      </w:r>
      <w:r>
        <w:rPr>
          <w:rFonts w:ascii="Hiragino Sans" w:hAnsi="Hiragino Sans" w:eastAsia="Hiragino Sans"/>
          <w:sz w:val="21"/>
        </w:rPr>
        <w:t>タイプ分類（A型、B型、C型、As型、Ad型）</w:t>
      </w:r>
    </w:p>
    <w:p>
      <w:r>
        <w:rPr>
          <w:rFonts w:ascii="Hiragino Sans" w:hAnsi="Hiragino Sans" w:eastAsia="Hiragino Sans"/>
          <w:sz w:val="21"/>
        </w:rPr>
        <w:t>・</w:t>
      </w:r>
      <w:r>
        <w:rPr>
          <w:rFonts w:ascii="Hiragino Sans" w:hAnsi="Hiragino Sans" w:eastAsia="Hiragino Sans"/>
          <w:sz w:val="21"/>
        </w:rPr>
        <w:t>各タイプの臨床的意義と解剖学的関連性</w:t>
      </w:r>
    </w:p>
    <w:p>
      <w:r>
        <w:rPr>
          <w:rFonts w:ascii="Hiragino Sans" w:hAnsi="Hiragino Sans" w:eastAsia="Hiragino Sans"/>
          <w:sz w:val="21"/>
        </w:rPr>
        <w:t>・</w:t>
      </w:r>
      <w:r>
        <w:rPr>
          <w:rFonts w:ascii="Hiragino Sans" w:hAnsi="Hiragino Sans" w:eastAsia="Hiragino Sans"/>
          <w:sz w:val="21"/>
        </w:rPr>
        <w:t>HearSimでのタインパノグラムの観察</w:t>
      </w:r>
    </w:p>
    <w:p/>
    <w:p>
      <w:r>
        <w:rPr>
          <w:rFonts w:ascii="Hiragino Sans" w:hAnsi="Hiragino Sans" w:eastAsia="Hiragino Sans"/>
          <w:b/>
          <w:sz w:val="21"/>
        </w:rPr>
        <w:t>授業の流れ</w:t>
      </w:r>
    </w:p>
    <w:p>
      <w:r>
        <w:rPr>
          <w:rFonts w:ascii="Hiragino Sans" w:hAnsi="Hiragino Sans" w:eastAsia="Hiragino Sans"/>
          <w:sz w:val="21"/>
        </w:rPr>
        <w:t>1. 講義：タインパノグラムの基礎（30分）</w:t>
      </w:r>
    </w:p>
    <w:p>
      <w:r>
        <w:rPr>
          <w:rFonts w:ascii="Hiragino Sans" w:hAnsi="Hiragino Sans" w:eastAsia="Hiragino Sans"/>
          <w:sz w:val="21"/>
        </w:rPr>
        <w:t xml:space="preserve">   - 中耳の解剖学的構造の復習（鼓膜、中耳腔、耳小骨、耳管）</w:t>
      </w:r>
    </w:p>
    <w:p>
      <w:r>
        <w:rPr>
          <w:rFonts w:ascii="Hiragino Sans" w:hAnsi="Hiragino Sans" w:eastAsia="Hiragino Sans"/>
          <w:sz w:val="21"/>
        </w:rPr>
        <w:t xml:space="preserve">   - タインパノグラムの目的と意義（中耳機能の評価）</w:t>
      </w:r>
    </w:p>
    <w:p>
      <w:r>
        <w:rPr>
          <w:rFonts w:ascii="Hiragino Sans" w:hAnsi="Hiragino Sans" w:eastAsia="Hiragino Sans"/>
          <w:sz w:val="21"/>
        </w:rPr>
        <w:t xml:space="preserve">   - 鼓膜の可動性の評価原理</w:t>
      </w:r>
    </w:p>
    <w:p>
      <w:r>
        <w:rPr>
          <w:rFonts w:ascii="Hiragino Sans" w:hAnsi="Hiragino Sans" w:eastAsia="Hiragino Sans"/>
          <w:sz w:val="21"/>
        </w:rPr>
        <w:t xml:space="preserve">   - タイプ分類とその意味</w:t>
      </w:r>
    </w:p>
    <w:p>
      <w:r>
        <w:rPr>
          <w:rFonts w:ascii="Hiragino Sans" w:hAnsi="Hiragino Sans" w:eastAsia="Hiragino Sans"/>
          <w:sz w:val="21"/>
        </w:rPr>
        <w:t xml:space="preserve">   - 各タイプの臨床的意義と解剖学的関連性（B型→中耳腔の異常、C型→耳管機能不全など）</w:t>
      </w:r>
    </w:p>
    <w:p>
      <w:r>
        <w:rPr>
          <w:rFonts w:ascii="Hiragino Sans" w:hAnsi="Hiragino Sans" w:eastAsia="Hiragino Sans"/>
          <w:sz w:val="21"/>
        </w:rPr>
        <w:t>2. HearSimデモンストレーション（20分）</w:t>
      </w:r>
    </w:p>
    <w:p>
      <w:r>
        <w:rPr>
          <w:rFonts w:ascii="Hiragino Sans" w:hAnsi="Hiragino Sans" w:eastAsia="Hiragino Sans"/>
          <w:sz w:val="21"/>
        </w:rPr>
        <w:t xml:space="preserve">   - A型（正常）のタインパノグラムの観察</w:t>
      </w:r>
    </w:p>
    <w:p>
      <w:r>
        <w:rPr>
          <w:rFonts w:ascii="Hiragino Sans" w:hAnsi="Hiragino Sans" w:eastAsia="Hiragino Sans"/>
          <w:sz w:val="21"/>
        </w:rPr>
        <w:t xml:space="preserve">   - B型（中耳疾患）のタインパノグラムの観察</w:t>
      </w:r>
    </w:p>
    <w:p>
      <w:r>
        <w:rPr>
          <w:rFonts w:ascii="Hiragino Sans" w:hAnsi="Hiragino Sans" w:eastAsia="Hiragino Sans"/>
          <w:sz w:val="21"/>
        </w:rPr>
        <w:t xml:space="preserve">   - C型（耳管機能不全）のタインパノグラムの観察</w:t>
      </w:r>
    </w:p>
    <w:p>
      <w:r>
        <w:rPr>
          <w:rFonts w:ascii="Hiragino Sans" w:hAnsi="Hiragino Sans" w:eastAsia="Hiragino Sans"/>
          <w:sz w:val="21"/>
        </w:rPr>
        <w:t xml:space="preserve">   - As型、Ad型のタインパノグラムの観察</w:t>
      </w:r>
    </w:p>
    <w:p>
      <w:r>
        <w:rPr>
          <w:rFonts w:ascii="Hiragino Sans" w:hAnsi="Hiragino Sans" w:eastAsia="Hiragino Sans"/>
          <w:sz w:val="21"/>
        </w:rPr>
        <w:t xml:space="preserve">   - アニメーションGIF出力機能の説明</w:t>
      </w:r>
    </w:p>
    <w:p>
      <w:r>
        <w:rPr>
          <w:rFonts w:ascii="Hiragino Sans" w:hAnsi="Hiragino Sans" w:eastAsia="Hiragino Sans"/>
          <w:sz w:val="21"/>
        </w:rPr>
        <w:t>3. 実習：HearSimでのタインパノグラム観察（35分）</w:t>
      </w:r>
    </w:p>
    <w:p>
      <w:r>
        <w:rPr>
          <w:rFonts w:ascii="Hiragino Sans" w:hAnsi="Hiragino Sans" w:eastAsia="Hiragino Sans"/>
          <w:sz w:val="21"/>
        </w:rPr>
        <w:t xml:space="preserve">   - 各タイプのタインパノグラムを観察</w:t>
      </w:r>
    </w:p>
    <w:p>
      <w:r>
        <w:rPr>
          <w:rFonts w:ascii="Hiragino Sans" w:hAnsi="Hiragino Sans" w:eastAsia="Hiragino Sans"/>
          <w:sz w:val="21"/>
        </w:rPr>
        <w:t xml:space="preserve">   - オーディオグラムとタインパノグラムの関連性を確認</w:t>
      </w:r>
    </w:p>
    <w:p>
      <w:r>
        <w:rPr>
          <w:rFonts w:ascii="Hiragino Sans" w:hAnsi="Hiragino Sans" w:eastAsia="Hiragino Sans"/>
          <w:sz w:val="21"/>
        </w:rPr>
        <w:t xml:space="preserve">   - アニメーションGIF出力の練習</w:t>
      </w:r>
    </w:p>
    <w:p>
      <w:r>
        <w:rPr>
          <w:rFonts w:ascii="Hiragino Sans" w:hAnsi="Hiragino Sans" w:eastAsia="Hiragino Sans"/>
          <w:sz w:val="21"/>
        </w:rPr>
        <w:t xml:space="preserve">   - プリセット症例で各タイプを確認</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：第5コマの復習、タインパノグラムについて予習</w:t>
      </w:r>
    </w:p>
    <w:p>
      <w:r>
        <w:rPr>
          <w:rFonts w:ascii="Hiragino Sans" w:hAnsi="Hiragino Sans" w:eastAsia="Hiragino Sans"/>
          <w:b/>
          <w:sz w:val="21"/>
        </w:rPr>
        <w:t>事後学習</w:t>
      </w:r>
      <w:r>
        <w:rPr>
          <w:rFonts w:ascii="Hiragino Sans" w:hAnsi="Hiragino Sans" w:eastAsia="Hiragino Sans"/>
          <w:sz w:val="21"/>
        </w:rPr>
        <w:t>：HearSimでAI生成症例を使って、各タイプのタインパノグラムを観察し、特徴をまとめる</w:t>
      </w:r>
    </w:p>
    <w:p/>
    <w:p>
      <w:r>
        <w:rPr>
          <w:rFonts w:ascii="Hiragino Sans" w:hAnsi="Hiragino Sans" w:eastAsia="Hiragino Sans"/>
        </w:rPr>
        <w:t>──────────────────────────────────────────────────</w:t>
      </w:r>
    </w:p>
    <w:p/>
    <w:p>
      <w:pPr>
        <w:pStyle w:val="Heading3"/>
      </w:pPr>
      <w:r>
        <w:rPr>
          <w:rFonts w:ascii="Hiragino Sans" w:hAnsi="Hiragino Sans" w:eastAsia="Hiragino Sans"/>
          <w:b/>
          <w:sz w:val="24"/>
        </w:rPr>
        <w:t>第7コマ：ARTとDPOAEの基礎</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ARTの目的と意義を説明できる</w:t>
      </w:r>
    </w:p>
    <w:p>
      <w:r>
        <w:rPr>
          <w:rFonts w:ascii="Hiragino Sans" w:hAnsi="Hiragino Sans" w:eastAsia="Hiragino Sans"/>
          <w:sz w:val="21"/>
        </w:rPr>
        <w:t>・</w:t>
      </w:r>
      <w:r>
        <w:rPr>
          <w:rFonts w:ascii="Hiragino Sans" w:hAnsi="Hiragino Sans" w:eastAsia="Hiragino Sans"/>
          <w:sz w:val="21"/>
        </w:rPr>
        <w:t>DPOAEの目的と意義を説明できる</w:t>
      </w:r>
    </w:p>
    <w:p>
      <w:r>
        <w:rPr>
          <w:rFonts w:ascii="Hiragino Sans" w:hAnsi="Hiragino Sans" w:eastAsia="Hiragino Sans"/>
          <w:sz w:val="21"/>
        </w:rPr>
        <w:t>・</w:t>
      </w:r>
      <w:r>
        <w:rPr>
          <w:rFonts w:ascii="Hiragino Sans" w:hAnsi="Hiragino Sans" w:eastAsia="Hiragino Sans"/>
          <w:sz w:val="21"/>
        </w:rPr>
        <w:t>同側反射と対側反射の違いを説明できる</w:t>
      </w:r>
    </w:p>
    <w:p>
      <w:r>
        <w:rPr>
          <w:rFonts w:ascii="Hiragino Sans" w:hAnsi="Hiragino Sans" w:eastAsia="Hiragino Sans"/>
          <w:sz w:val="21"/>
        </w:rPr>
        <w:t>・</w:t>
      </w:r>
      <w:r>
        <w:rPr>
          <w:rFonts w:ascii="Hiragino Sans" w:hAnsi="Hiragino Sans" w:eastAsia="Hiragino Sans"/>
          <w:sz w:val="21"/>
        </w:rPr>
        <w:t>各検査の臨床的意義と解剖学的関連性を理解できる</w:t>
      </w:r>
    </w:p>
    <w:p>
      <w:r>
        <w:rPr>
          <w:rFonts w:ascii="Hiragino Sans" w:hAnsi="Hiragino Sans" w:eastAsia="Hiragino Sans"/>
          <w:sz w:val="21"/>
        </w:rPr>
        <w:t>・</w:t>
      </w:r>
      <w:r>
        <w:rPr>
          <w:rFonts w:ascii="Hiragino Sans" w:hAnsi="Hiragino Sans" w:eastAsia="Hiragino Sans"/>
          <w:sz w:val="21"/>
        </w:rPr>
        <w:t>HearSimでARTとDPOAEを観察・解釈できる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中耳・内耳の解剖学的構造の復習</w:t>
      </w:r>
    </w:p>
    <w:p>
      <w:r>
        <w:rPr>
          <w:rFonts w:ascii="Hiragino Sans" w:hAnsi="Hiragino Sans" w:eastAsia="Hiragino Sans"/>
          <w:sz w:val="21"/>
        </w:rPr>
        <w:t>・</w:t>
      </w:r>
      <w:r>
        <w:rPr>
          <w:rFonts w:ascii="Hiragino Sans" w:hAnsi="Hiragino Sans" w:eastAsia="Hiragino Sans"/>
          <w:sz w:val="21"/>
        </w:rPr>
        <w:t>アブミ骨筋反射（ART）とは何か（中耳機能の評価）</w:t>
      </w:r>
    </w:p>
    <w:p>
      <w:r>
        <w:rPr>
          <w:rFonts w:ascii="Hiragino Sans" w:hAnsi="Hiragino Sans" w:eastAsia="Hiragino Sans"/>
          <w:sz w:val="21"/>
        </w:rPr>
        <w:t>・</w:t>
      </w:r>
      <w:r>
        <w:rPr>
          <w:rFonts w:ascii="Hiragino Sans" w:hAnsi="Hiragino Sans" w:eastAsia="Hiragino Sans"/>
          <w:sz w:val="21"/>
        </w:rPr>
        <w:t>DPOAE（歪成分耳音響放射）とは何か（内耳有毛細胞機能の評価）</w:t>
      </w:r>
    </w:p>
    <w:p>
      <w:r>
        <w:rPr>
          <w:rFonts w:ascii="Hiragino Sans" w:hAnsi="Hiragino Sans" w:eastAsia="Hiragino Sans"/>
          <w:sz w:val="21"/>
        </w:rPr>
        <w:t>・</w:t>
      </w:r>
      <w:r>
        <w:rPr>
          <w:rFonts w:ascii="Hiragino Sans" w:hAnsi="Hiragino Sans" w:eastAsia="Hiragino Sans"/>
          <w:sz w:val="21"/>
        </w:rPr>
        <w:t>各検査の臨床的意義と解剖学的関連性</w:t>
      </w:r>
    </w:p>
    <w:p>
      <w:r>
        <w:rPr>
          <w:rFonts w:ascii="Hiragino Sans" w:hAnsi="Hiragino Sans" w:eastAsia="Hiragino Sans"/>
          <w:sz w:val="21"/>
        </w:rPr>
        <w:t>・</w:t>
      </w:r>
      <w:r>
        <w:rPr>
          <w:rFonts w:ascii="Hiragino Sans" w:hAnsi="Hiragino Sans" w:eastAsia="Hiragino Sans"/>
          <w:sz w:val="21"/>
        </w:rPr>
        <w:t>HearSimでのARTとDPOAEの観察</w:t>
      </w:r>
    </w:p>
    <w:p/>
    <w:p>
      <w:r>
        <w:rPr>
          <w:rFonts w:ascii="Hiragino Sans" w:hAnsi="Hiragino Sans" w:eastAsia="Hiragino Sans"/>
          <w:b/>
          <w:sz w:val="21"/>
        </w:rPr>
        <w:t>授業の流れ</w:t>
      </w:r>
    </w:p>
    <w:p>
      <w:r>
        <w:rPr>
          <w:rFonts w:ascii="Hiragino Sans" w:hAnsi="Hiragino Sans" w:eastAsia="Hiragino Sans"/>
          <w:sz w:val="21"/>
        </w:rPr>
        <w:t>1. 講義：ARTとDPOAEの基礎（30分）</w:t>
      </w:r>
    </w:p>
    <w:p>
      <w:r>
        <w:rPr>
          <w:rFonts w:ascii="Hiragino Sans" w:hAnsi="Hiragino Sans" w:eastAsia="Hiragino Sans"/>
          <w:sz w:val="21"/>
        </w:rPr>
        <w:t xml:space="preserve">   - 中耳・内耳の解剖学的構造の復習（アブミ骨、アブミ骨筋、内耳有毛細胞）</w:t>
      </w:r>
    </w:p>
    <w:p>
      <w:r>
        <w:rPr>
          <w:rFonts w:ascii="Hiragino Sans" w:hAnsi="Hiragino Sans" w:eastAsia="Hiragino Sans"/>
          <w:sz w:val="21"/>
        </w:rPr>
        <w:t xml:space="preserve">   - ARTの目的と意義（中耳機能、特にアブミ骨筋反射の評価）</w:t>
      </w:r>
    </w:p>
    <w:p>
      <w:r>
        <w:rPr>
          <w:rFonts w:ascii="Hiragino Sans" w:hAnsi="Hiragino Sans" w:eastAsia="Hiragino Sans"/>
          <w:sz w:val="21"/>
        </w:rPr>
        <w:t xml:space="preserve">   - 同側反射と対側反射の違いと神経経路</w:t>
      </w:r>
    </w:p>
    <w:p>
      <w:r>
        <w:rPr>
          <w:rFonts w:ascii="Hiragino Sans" w:hAnsi="Hiragino Sans" w:eastAsia="Hiragino Sans"/>
          <w:sz w:val="21"/>
        </w:rPr>
        <w:t xml:space="preserve">   - DPOAEの目的と意義（内耳有毛細胞の機能評価）</w:t>
      </w:r>
    </w:p>
    <w:p>
      <w:r>
        <w:rPr>
          <w:rFonts w:ascii="Hiragino Sans" w:hAnsi="Hiragino Sans" w:eastAsia="Hiragino Sans"/>
          <w:sz w:val="21"/>
        </w:rPr>
        <w:t xml:space="preserve">   - 各検査の臨床的意義と解剖学的関連性</w:t>
      </w:r>
    </w:p>
    <w:p>
      <w:r>
        <w:rPr>
          <w:rFonts w:ascii="Hiragino Sans" w:hAnsi="Hiragino Sans" w:eastAsia="Hiragino Sans"/>
          <w:sz w:val="21"/>
        </w:rPr>
        <w:t>2. HearSimデモンストレーション（20分）</w:t>
      </w:r>
    </w:p>
    <w:p>
      <w:r>
        <w:rPr>
          <w:rFonts w:ascii="Hiragino Sans" w:hAnsi="Hiragino Sans" w:eastAsia="Hiragino Sans"/>
          <w:sz w:val="21"/>
        </w:rPr>
        <w:t xml:space="preserve">   - 正常なARTのパターンの観察</w:t>
      </w:r>
    </w:p>
    <w:p>
      <w:r>
        <w:rPr>
          <w:rFonts w:ascii="Hiragino Sans" w:hAnsi="Hiragino Sans" w:eastAsia="Hiragino Sans"/>
          <w:sz w:val="21"/>
        </w:rPr>
        <w:t xml:space="preserve">   - 疾患に応じたARTパターンの観察</w:t>
      </w:r>
    </w:p>
    <w:p>
      <w:r>
        <w:rPr>
          <w:rFonts w:ascii="Hiragino Sans" w:hAnsi="Hiragino Sans" w:eastAsia="Hiragino Sans"/>
          <w:sz w:val="21"/>
        </w:rPr>
        <w:t xml:space="preserve">   - DPOAEの測定アニメーションの観察</w:t>
      </w:r>
    </w:p>
    <w:p>
      <w:r>
        <w:rPr>
          <w:rFonts w:ascii="Hiragino Sans" w:hAnsi="Hiragino Sans" w:eastAsia="Hiragino Sans"/>
          <w:sz w:val="21"/>
        </w:rPr>
        <w:t xml:space="preserve">   - ノイズフロアとSNRの見方</w:t>
      </w:r>
    </w:p>
    <w:p>
      <w:r>
        <w:rPr>
          <w:rFonts w:ascii="Hiragino Sans" w:hAnsi="Hiragino Sans" w:eastAsia="Hiragino Sans"/>
          <w:sz w:val="21"/>
        </w:rPr>
        <w:t xml:space="preserve">   - アニメーションGIF出力機能の説明</w:t>
      </w:r>
    </w:p>
    <w:p>
      <w:r>
        <w:rPr>
          <w:rFonts w:ascii="Hiragino Sans" w:hAnsi="Hiragino Sans" w:eastAsia="Hiragino Sans"/>
          <w:sz w:val="21"/>
        </w:rPr>
        <w:t>3. 実習：HearSimでのARTとDPOAE観察（35分）</w:t>
      </w:r>
    </w:p>
    <w:p>
      <w:r>
        <w:rPr>
          <w:rFonts w:ascii="Hiragino Sans" w:hAnsi="Hiragino Sans" w:eastAsia="Hiragino Sans"/>
          <w:sz w:val="21"/>
        </w:rPr>
        <w:t xml:space="preserve">   - 正常聴力でのARTとDPOAEを観察</w:t>
      </w:r>
    </w:p>
    <w:p>
      <w:r>
        <w:rPr>
          <w:rFonts w:ascii="Hiragino Sans" w:hAnsi="Hiragino Sans" w:eastAsia="Hiragino Sans"/>
          <w:sz w:val="21"/>
        </w:rPr>
        <w:t xml:space="preserve">   - 難聴症例でのARTとDPOAEを観察</w:t>
      </w:r>
    </w:p>
    <w:p>
      <w:r>
        <w:rPr>
          <w:rFonts w:ascii="Hiragino Sans" w:hAnsi="Hiragino Sans" w:eastAsia="Hiragino Sans"/>
          <w:sz w:val="21"/>
        </w:rPr>
        <w:t xml:space="preserve">   - オーディオグラムとの関連性を確認</w:t>
      </w:r>
    </w:p>
    <w:p>
      <w:r>
        <w:rPr>
          <w:rFonts w:ascii="Hiragino Sans" w:hAnsi="Hiragino Sans" w:eastAsia="Hiragino Sans"/>
          <w:sz w:val="21"/>
        </w:rPr>
        <w:t xml:space="preserve">   - AI生成症例で多様なパターンを観察</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：第6コマの復習、ARTとDPOAEについて予習</w:t>
      </w:r>
    </w:p>
    <w:p>
      <w:r>
        <w:rPr>
          <w:rFonts w:ascii="Hiragino Sans" w:hAnsi="Hiragino Sans" w:eastAsia="Hiragino Sans"/>
          <w:b/>
          <w:sz w:val="21"/>
        </w:rPr>
        <w:t>事後学習</w:t>
      </w:r>
      <w:r>
        <w:rPr>
          <w:rFonts w:ascii="Hiragino Sans" w:hAnsi="Hiragino Sans" w:eastAsia="Hiragino Sans"/>
          <w:sz w:val="21"/>
        </w:rPr>
        <w:t>：HearSimでAI生成症例を使って、ARTとDPOAEのパターンを観察し、特徴をまとめる</w:t>
      </w:r>
    </w:p>
    <w:p/>
    <w:p>
      <w:r>
        <w:rPr>
          <w:rFonts w:ascii="Hiragino Sans" w:hAnsi="Hiragino Sans" w:eastAsia="Hiragino Sans"/>
        </w:rPr>
        <w:t>──────────────────────────────────────────────────</w:t>
      </w:r>
    </w:p>
    <w:p/>
    <w:p>
      <w:pPr>
        <w:pStyle w:val="Heading3"/>
      </w:pPr>
      <w:r>
        <w:rPr>
          <w:rFonts w:ascii="Hiragino Sans" w:hAnsi="Hiragino Sans" w:eastAsia="Hiragino Sans"/>
          <w:b/>
          <w:sz w:val="24"/>
        </w:rPr>
        <w:t>第8コマ：統合的理解と総合演習</w:t>
      </w:r>
    </w:p>
    <w:p/>
    <w:p>
      <w:r>
        <w:rPr>
          <w:rFonts w:ascii="Hiragino Sans" w:hAnsi="Hiragino Sans" w:eastAsia="Hiragino Sans"/>
          <w:b/>
          <w:sz w:val="21"/>
        </w:rPr>
        <w:t>学習目標</w:t>
      </w:r>
    </w:p>
    <w:p>
      <w:r>
        <w:rPr>
          <w:rFonts w:ascii="Hiragino Sans" w:hAnsi="Hiragino Sans" w:eastAsia="Hiragino Sans"/>
          <w:sz w:val="21"/>
        </w:rPr>
        <w:t>・</w:t>
      </w:r>
      <w:r>
        <w:rPr>
          <w:rFonts w:ascii="Hiragino Sans" w:hAnsi="Hiragino Sans" w:eastAsia="Hiragino Sans"/>
          <w:sz w:val="21"/>
        </w:rPr>
        <w:t>オーディオグラム、タインパノグラム、ART、DPOAEの関連性を説明できる</w:t>
      </w:r>
    </w:p>
    <w:p>
      <w:r>
        <w:rPr>
          <w:rFonts w:ascii="Hiragino Sans" w:hAnsi="Hiragino Sans" w:eastAsia="Hiragino Sans"/>
          <w:sz w:val="21"/>
        </w:rPr>
        <w:t>・</w:t>
      </w:r>
      <w:r>
        <w:rPr>
          <w:rFonts w:ascii="Hiragino Sans" w:hAnsi="Hiragino Sans" w:eastAsia="Hiragino Sans"/>
          <w:sz w:val="21"/>
        </w:rPr>
        <w:t>症例を総合的に解釈できる</w:t>
      </w:r>
    </w:p>
    <w:p>
      <w:r>
        <w:rPr>
          <w:rFonts w:ascii="Hiragino Sans" w:hAnsi="Hiragino Sans" w:eastAsia="Hiragino Sans"/>
          <w:sz w:val="21"/>
        </w:rPr>
        <w:t>・</w:t>
      </w:r>
      <w:r>
        <w:rPr>
          <w:rFonts w:ascii="Hiragino Sans" w:hAnsi="Hiragino Sans" w:eastAsia="Hiragino Sans"/>
          <w:sz w:val="21"/>
        </w:rPr>
        <w:t>臨床的思考に基づいた診断推論ができる</w:t>
      </w:r>
    </w:p>
    <w:p>
      <w:r>
        <w:rPr>
          <w:rFonts w:ascii="Hiragino Sans" w:hAnsi="Hiragino Sans" w:eastAsia="Hiragino Sans"/>
          <w:sz w:val="21"/>
        </w:rPr>
        <w:t>・</w:t>
      </w:r>
      <w:r>
        <w:rPr>
          <w:rFonts w:ascii="Hiragino Sans" w:hAnsi="Hiragino Sans" w:eastAsia="Hiragino Sans"/>
          <w:sz w:val="21"/>
        </w:rPr>
        <w:t>HearSimを活用した継続的な学習方法を理解できる</w:t>
      </w:r>
    </w:p>
    <w:p/>
    <w:p>
      <w:r>
        <w:rPr>
          <w:rFonts w:ascii="Hiragino Sans" w:hAnsi="Hiragino Sans" w:eastAsia="Hiragino Sans"/>
          <w:b/>
          <w:sz w:val="21"/>
        </w:rPr>
        <w:t>学習内容</w:t>
      </w:r>
    </w:p>
    <w:p>
      <w:r>
        <w:rPr>
          <w:rFonts w:ascii="Hiragino Sans" w:hAnsi="Hiragino Sans" w:eastAsia="Hiragino Sans"/>
          <w:sz w:val="21"/>
        </w:rPr>
        <w:t>・</w:t>
      </w:r>
      <w:r>
        <w:rPr>
          <w:rFonts w:ascii="Hiragino Sans" w:hAnsi="Hiragino Sans" w:eastAsia="Hiragino Sans"/>
          <w:sz w:val="21"/>
        </w:rPr>
        <w:t>オーディオグラム、タインパノグラム、ART、DPOAEの統合的理解</w:t>
      </w:r>
    </w:p>
    <w:p>
      <w:r>
        <w:rPr>
          <w:rFonts w:ascii="Hiragino Sans" w:hAnsi="Hiragino Sans" w:eastAsia="Hiragino Sans"/>
          <w:sz w:val="21"/>
        </w:rPr>
        <w:t>・</w:t>
      </w:r>
      <w:r>
        <w:rPr>
          <w:rFonts w:ascii="Hiragino Sans" w:hAnsi="Hiragino Sans" w:eastAsia="Hiragino Sans"/>
          <w:sz w:val="21"/>
        </w:rPr>
        <w:t>症例の総合的な解釈</w:t>
      </w:r>
    </w:p>
    <w:p>
      <w:r>
        <w:rPr>
          <w:rFonts w:ascii="Hiragino Sans" w:hAnsi="Hiragino Sans" w:eastAsia="Hiragino Sans"/>
          <w:sz w:val="21"/>
        </w:rPr>
        <w:t>・</w:t>
      </w:r>
      <w:r>
        <w:rPr>
          <w:rFonts w:ascii="Hiragino Sans" w:hAnsi="Hiragino Sans" w:eastAsia="Hiragino Sans"/>
          <w:sz w:val="21"/>
        </w:rPr>
        <w:t>HearSimを活用した総合演習</w:t>
      </w:r>
    </w:p>
    <w:p>
      <w:r>
        <w:rPr>
          <w:rFonts w:ascii="Hiragino Sans" w:hAnsi="Hiragino Sans" w:eastAsia="Hiragino Sans"/>
          <w:sz w:val="21"/>
        </w:rPr>
        <w:t>・</w:t>
      </w:r>
      <w:r>
        <w:rPr>
          <w:rFonts w:ascii="Hiragino Sans" w:hAnsi="Hiragino Sans" w:eastAsia="Hiragino Sans"/>
          <w:sz w:val="21"/>
        </w:rPr>
        <w:t>学習の振り返りと今後の学習方法</w:t>
      </w:r>
    </w:p>
    <w:p/>
    <w:p>
      <w:r>
        <w:rPr>
          <w:rFonts w:ascii="Hiragino Sans" w:hAnsi="Hiragino Sans" w:eastAsia="Hiragino Sans"/>
          <w:b/>
          <w:sz w:val="21"/>
        </w:rPr>
        <w:t>授業の流れ</w:t>
      </w:r>
    </w:p>
    <w:p>
      <w:r>
        <w:rPr>
          <w:rFonts w:ascii="Hiragino Sans" w:hAnsi="Hiragino Sans" w:eastAsia="Hiragino Sans"/>
          <w:sz w:val="21"/>
        </w:rPr>
        <w:t>1. 講義：統合的理解の重要性（20分）</w:t>
      </w:r>
    </w:p>
    <w:p>
      <w:r>
        <w:rPr>
          <w:rFonts w:ascii="Hiragino Sans" w:hAnsi="Hiragino Sans" w:eastAsia="Hiragino Sans"/>
          <w:sz w:val="21"/>
        </w:rPr>
        <w:t xml:space="preserve">   - 各検査の関連性</w:t>
      </w:r>
    </w:p>
    <w:p>
      <w:r>
        <w:rPr>
          <w:rFonts w:ascii="Hiragino Sans" w:hAnsi="Hiragino Sans" w:eastAsia="Hiragino Sans"/>
          <w:sz w:val="21"/>
        </w:rPr>
        <w:t xml:space="preserve">   - 症例の総合的な解釈方法</w:t>
      </w:r>
    </w:p>
    <w:p>
      <w:r>
        <w:rPr>
          <w:rFonts w:ascii="Hiragino Sans" w:hAnsi="Hiragino Sans" w:eastAsia="Hiragino Sans"/>
          <w:sz w:val="21"/>
        </w:rPr>
        <w:t xml:space="preserve">   - 臨床的思考の重要性</w:t>
      </w:r>
    </w:p>
    <w:p>
      <w:r>
        <w:rPr>
          <w:rFonts w:ascii="Hiragino Sans" w:hAnsi="Hiragino Sans" w:eastAsia="Hiragino Sans"/>
          <w:sz w:val="21"/>
        </w:rPr>
        <w:t>2. 総合演習：HearSimでの症例演習（50分）</w:t>
      </w:r>
    </w:p>
    <w:p>
      <w:r>
        <w:rPr>
          <w:rFonts w:ascii="Hiragino Sans" w:hAnsi="Hiragino Sans" w:eastAsia="Hiragino Sans"/>
          <w:sz w:val="21"/>
        </w:rPr>
        <w:t xml:space="preserve">   - プリセット症例G、Hを使った総合演習</w:t>
      </w:r>
    </w:p>
    <w:p>
      <w:r>
        <w:rPr>
          <w:rFonts w:ascii="Hiragino Sans" w:hAnsi="Hiragino Sans" w:eastAsia="Hiragino Sans"/>
          <w:sz w:val="21"/>
        </w:rPr>
        <w:t xml:space="preserve">   - AI生成症例を使った総合演習（3-5症例）</w:t>
      </w:r>
    </w:p>
    <w:p>
      <w:r>
        <w:rPr>
          <w:rFonts w:ascii="Hiragino Sans" w:hAnsi="Hiragino Sans" w:eastAsia="Hiragino Sans"/>
          <w:sz w:val="21"/>
        </w:rPr>
        <w:t xml:space="preserve">   - オーディオグラム、タインパノグラム、ART、DPOAEを統合的に解釈</w:t>
      </w:r>
    </w:p>
    <w:p>
      <w:r>
        <w:rPr>
          <w:rFonts w:ascii="Hiragino Sans" w:hAnsi="Hiragino Sans" w:eastAsia="Hiragino Sans"/>
          <w:sz w:val="21"/>
        </w:rPr>
        <w:t xml:space="preserve">   - マスキングの実施</w:t>
      </w:r>
    </w:p>
    <w:p>
      <w:r>
        <w:rPr>
          <w:rFonts w:ascii="Hiragino Sans" w:hAnsi="Hiragino Sans" w:eastAsia="Hiragino Sans"/>
          <w:sz w:val="21"/>
        </w:rPr>
        <w:t xml:space="preserve">   - 解答表示機能で確認</w:t>
      </w:r>
    </w:p>
    <w:p>
      <w:r>
        <w:rPr>
          <w:rFonts w:ascii="Hiragino Sans" w:hAnsi="Hiragino Sans" w:eastAsia="Hiragino Sans"/>
          <w:sz w:val="21"/>
        </w:rPr>
        <w:t>3. 学習の振り返りと今後の学習方法（15分）</w:t>
      </w:r>
    </w:p>
    <w:p>
      <w:r>
        <w:rPr>
          <w:rFonts w:ascii="Hiragino Sans" w:hAnsi="Hiragino Sans" w:eastAsia="Hiragino Sans"/>
          <w:sz w:val="21"/>
        </w:rPr>
        <w:t xml:space="preserve">   - 本授業での学習内容の振り返り</w:t>
      </w:r>
    </w:p>
    <w:p>
      <w:r>
        <w:rPr>
          <w:rFonts w:ascii="Hiragino Sans" w:hAnsi="Hiragino Sans" w:eastAsia="Hiragino Sans"/>
          <w:sz w:val="21"/>
        </w:rPr>
        <w:t xml:space="preserve">   - HearSimを活用した継続的な学習方法</w:t>
      </w:r>
    </w:p>
    <w:p>
      <w:r>
        <w:rPr>
          <w:rFonts w:ascii="Hiragino Sans" w:hAnsi="Hiragino Sans" w:eastAsia="Hiragino Sans"/>
          <w:sz w:val="21"/>
        </w:rPr>
        <w:t xml:space="preserve">   - 自宅学習での活用方法</w:t>
      </w:r>
    </w:p>
    <w:p>
      <w:r>
        <w:rPr>
          <w:rFonts w:ascii="Hiragino Sans" w:hAnsi="Hiragino Sans" w:eastAsia="Hiragino Sans"/>
          <w:sz w:val="21"/>
        </w:rPr>
        <w:t xml:space="preserve">   - 資格試験対策での活用方法</w:t>
      </w:r>
    </w:p>
    <w:p>
      <w:r>
        <w:rPr>
          <w:rFonts w:ascii="Hiragino Sans" w:hAnsi="Hiragino Sans" w:eastAsia="Hiragino Sans"/>
          <w:sz w:val="21"/>
        </w:rPr>
        <w:t>4. まとめと質疑応答（5分）</w:t>
      </w:r>
    </w:p>
    <w:p/>
    <w:p>
      <w:r>
        <w:rPr>
          <w:rFonts w:ascii="Hiragino Sans" w:hAnsi="Hiragino Sans" w:eastAsia="Hiragino Sans"/>
          <w:b/>
          <w:sz w:val="21"/>
        </w:rPr>
        <w:t>事前学習</w:t>
      </w:r>
      <w:r>
        <w:rPr>
          <w:rFonts w:ascii="Hiragino Sans" w:hAnsi="Hiragino Sans" w:eastAsia="Hiragino Sans"/>
          <w:sz w:val="21"/>
        </w:rPr>
        <w:t>：第1-7コマの総復習</w:t>
      </w:r>
    </w:p>
    <w:p>
      <w:r>
        <w:rPr>
          <w:rFonts w:ascii="Hiragino Sans" w:hAnsi="Hiragino Sans" w:eastAsia="Hiragino Sans"/>
          <w:b/>
          <w:sz w:val="21"/>
        </w:rPr>
        <w:t>事後学習</w:t>
      </w:r>
      <w:r>
        <w:rPr>
          <w:rFonts w:ascii="Hiragino Sans" w:hAnsi="Hiragino Sans" w:eastAsia="Hiragino Sans"/>
          <w:sz w:val="21"/>
        </w:rPr>
        <w:t>：HearSimでAI生成症例を使って、総合演習を継続的に実施</w:t>
      </w:r>
    </w:p>
    <w:p/>
    <w:p>
      <w:r>
        <w:rPr>
          <w:rFonts w:ascii="Hiragino Sans" w:hAnsi="Hiragino Sans" w:eastAsia="Hiragino Sans"/>
        </w:rPr>
        <w:t>──────────────────────────────────────────────────</w:t>
      </w:r>
    </w:p>
    <w:p/>
    <w:p>
      <w:pPr>
        <w:pStyle w:val="Heading2"/>
      </w:pPr>
      <w:r>
        <w:rPr>
          <w:rFonts w:ascii="Hiragino Sans" w:hAnsi="Hiragino Sans" w:eastAsia="Hiragino Sans"/>
          <w:b/>
          <w:sz w:val="28"/>
        </w:rPr>
        <w:t>5. 評価方法</w:t>
      </w:r>
    </w:p>
    <w:p/>
    <w:p>
      <w:r>
        <w:rPr>
          <w:rFonts w:ascii="Hiragino Sans" w:hAnsi="Hiragino Sans" w:eastAsia="Hiragino Sans"/>
          <w:sz w:val="21"/>
        </w:rPr>
        <w:t>| 評価項目 | 配点 | 評価方法 | 評価基準 |</w:t>
      </w:r>
    </w:p>
    <w:p>
      <w:r>
        <w:rPr>
          <w:rFonts w:ascii="Hiragino Sans" w:hAnsi="Hiragino Sans" w:eastAsia="Hiragino Sans"/>
          <w:sz w:val="21"/>
        </w:rPr>
        <w:t>|---------|------|---------|---------|</w:t>
      </w:r>
    </w:p>
    <w:p>
      <w:r>
        <w:rPr>
          <w:rFonts w:ascii="Hiragino Sans" w:hAnsi="Hiragino Sans" w:eastAsia="Hiragino Sans"/>
          <w:sz w:val="21"/>
        </w:rPr>
        <w:t>| 授業への参加態度 | 20点 | 各コマでの積極的な参加、質問・発言、グループワークへの貢献 | 各コマでの出席、発言回数、質問の質、グループワークでの貢献度を総合的に評価 |</w:t>
      </w:r>
    </w:p>
    <w:p>
      <w:r>
        <w:rPr>
          <w:rFonts w:ascii="Hiragino Sans" w:hAnsi="Hiragino Sans" w:eastAsia="Hiragino Sans"/>
          <w:sz w:val="21"/>
        </w:rPr>
        <w:t>| 事前・事後学習 | 20点 | HearSimでの学習記録、提出物（各コマの事後学習レポート） | HearSimでの学習時間、症例演習の実施回数、提出物の内容を評価 |</w:t>
      </w:r>
    </w:p>
    <w:p>
      <w:r>
        <w:rPr>
          <w:rFonts w:ascii="Hiragino Sans" w:hAnsi="Hiragino Sans" w:eastAsia="Hiragino Sans"/>
          <w:sz w:val="21"/>
        </w:rPr>
        <w:t>| 中間課題 | 30点 | 第4コマ終了後に実施（マスキングの理解度確認） | マスキングの概念理解、実施方法、計算能力を評価（記述式・実技形式） |</w:t>
      </w:r>
    </w:p>
    <w:p>
      <w:r>
        <w:rPr>
          <w:rFonts w:ascii="Hiragino Sans" w:hAnsi="Hiragino Sans" w:eastAsia="Hiragino Sans"/>
          <w:sz w:val="21"/>
        </w:rPr>
        <w:t>| 期末課題 | 30点 | 第8コマ終了後に実施（総合的な症例解釈） | オーディオグラム、タインパノグラム、ART、DPOAEの統合的解釈能力を評価（症例問題形式） |</w:t>
      </w:r>
    </w:p>
    <w:p>
      <w:r>
        <w:rPr>
          <w:rFonts w:ascii="Hiragino Sans" w:hAnsi="Hiragino Sans" w:eastAsia="Hiragino Sans"/>
          <w:sz w:val="21"/>
        </w:rPr>
        <w:t xml:space="preserve">| </w:t>
      </w:r>
      <w:r>
        <w:rPr>
          <w:rFonts w:ascii="Hiragino Sans" w:hAnsi="Hiragino Sans" w:eastAsia="Hiragino Sans"/>
          <w:b/>
          <w:sz w:val="21"/>
        </w:rPr>
        <w:t>合計</w:t>
      </w:r>
      <w:r>
        <w:rPr>
          <w:rFonts w:ascii="Hiragino Sans" w:hAnsi="Hiragino Sans" w:eastAsia="Hiragino Sans"/>
          <w:sz w:val="21"/>
        </w:rPr>
        <w:t xml:space="preserve"> | </w:t>
      </w:r>
      <w:r>
        <w:rPr>
          <w:rFonts w:ascii="Hiragino Sans" w:hAnsi="Hiragino Sans" w:eastAsia="Hiragino Sans"/>
          <w:b/>
          <w:sz w:val="21"/>
        </w:rPr>
        <w:t>100点</w:t>
      </w:r>
      <w:r>
        <w:rPr>
          <w:rFonts w:ascii="Hiragino Sans" w:hAnsi="Hiragino Sans" w:eastAsia="Hiragino Sans"/>
          <w:sz w:val="21"/>
        </w:rPr>
        <w:t xml:space="preserve"> | | |</w:t>
      </w:r>
    </w:p>
    <w:p/>
    <w:p>
      <w:r>
        <w:rPr>
          <w:rFonts w:ascii="Hiragino Sans" w:hAnsi="Hiragino Sans" w:eastAsia="Hiragino Sans"/>
          <w:b/>
          <w:sz w:val="21"/>
        </w:rPr>
        <w:t>成績評価基準</w:t>
      </w:r>
    </w:p>
    <w:p>
      <w:r>
        <w:rPr>
          <w:rFonts w:ascii="Hiragino Sans" w:hAnsi="Hiragino Sans" w:eastAsia="Hiragino Sans"/>
          <w:sz w:val="21"/>
        </w:rPr>
        <w:t>・</w:t>
      </w:r>
      <w:r>
        <w:rPr>
          <w:rFonts w:ascii="Hiragino Sans" w:hAnsi="Hiragino Sans" w:eastAsia="Hiragino Sans"/>
          <w:b/>
          <w:sz w:val="21"/>
        </w:rPr>
        <w:t>S（90点以上）</w:t>
      </w:r>
      <w:r>
        <w:rPr>
          <w:rFonts w:ascii="Hiragino Sans" w:hAnsi="Hiragino Sans" w:eastAsia="Hiragino Sans"/>
          <w:sz w:val="21"/>
        </w:rPr>
        <w:t>：到達目標を完全に達成し、応用的な問題にも対応できる</w:t>
      </w:r>
    </w:p>
    <w:p>
      <w:r>
        <w:rPr>
          <w:rFonts w:ascii="Hiragino Sans" w:hAnsi="Hiragino Sans" w:eastAsia="Hiragino Sans"/>
          <w:sz w:val="21"/>
        </w:rPr>
        <w:t>・</w:t>
      </w:r>
      <w:r>
        <w:rPr>
          <w:rFonts w:ascii="Hiragino Sans" w:hAnsi="Hiragino Sans" w:eastAsia="Hiragino Sans"/>
          <w:b/>
          <w:sz w:val="21"/>
        </w:rPr>
        <w:t>A（80-89点）</w:t>
      </w:r>
      <w:r>
        <w:rPr>
          <w:rFonts w:ascii="Hiragino Sans" w:hAnsi="Hiragino Sans" w:eastAsia="Hiragino Sans"/>
          <w:sz w:val="21"/>
        </w:rPr>
        <w:t>：到達目標を十分に達成している</w:t>
      </w:r>
    </w:p>
    <w:p>
      <w:r>
        <w:rPr>
          <w:rFonts w:ascii="Hiragino Sans" w:hAnsi="Hiragino Sans" w:eastAsia="Hiragino Sans"/>
          <w:sz w:val="21"/>
        </w:rPr>
        <w:t>・</w:t>
      </w:r>
      <w:r>
        <w:rPr>
          <w:rFonts w:ascii="Hiragino Sans" w:hAnsi="Hiragino Sans" w:eastAsia="Hiragino Sans"/>
          <w:b/>
          <w:sz w:val="21"/>
        </w:rPr>
        <w:t>B（70-79点）</w:t>
      </w:r>
      <w:r>
        <w:rPr>
          <w:rFonts w:ascii="Hiragino Sans" w:hAnsi="Hiragino Sans" w:eastAsia="Hiragino Sans"/>
          <w:sz w:val="21"/>
        </w:rPr>
        <w:t>：到達目標を概ね達成している</w:t>
      </w:r>
    </w:p>
    <w:p>
      <w:r>
        <w:rPr>
          <w:rFonts w:ascii="Hiragino Sans" w:hAnsi="Hiragino Sans" w:eastAsia="Hiragino Sans"/>
          <w:sz w:val="21"/>
        </w:rPr>
        <w:t>・</w:t>
      </w:r>
      <w:r>
        <w:rPr>
          <w:rFonts w:ascii="Hiragino Sans" w:hAnsi="Hiragino Sans" w:eastAsia="Hiragino Sans"/>
          <w:b/>
          <w:sz w:val="21"/>
        </w:rPr>
        <w:t>C（60-69点）</w:t>
      </w:r>
      <w:r>
        <w:rPr>
          <w:rFonts w:ascii="Hiragino Sans" w:hAnsi="Hiragino Sans" w:eastAsia="Hiragino Sans"/>
          <w:sz w:val="21"/>
        </w:rPr>
        <w:t>：到達目標の最低限を達成している（合格）</w:t>
      </w:r>
    </w:p>
    <w:p>
      <w:r>
        <w:rPr>
          <w:rFonts w:ascii="Hiragino Sans" w:hAnsi="Hiragino Sans" w:eastAsia="Hiragino Sans"/>
          <w:sz w:val="21"/>
        </w:rPr>
        <w:t>・</w:t>
      </w:r>
      <w:r>
        <w:rPr>
          <w:rFonts w:ascii="Hiragino Sans" w:hAnsi="Hiragino Sans" w:eastAsia="Hiragino Sans"/>
          <w:b/>
          <w:sz w:val="21"/>
        </w:rPr>
        <w:t>F（60点未満）</w:t>
      </w:r>
      <w:r>
        <w:rPr>
          <w:rFonts w:ascii="Hiragino Sans" w:hAnsi="Hiragino Sans" w:eastAsia="Hiragino Sans"/>
          <w:sz w:val="21"/>
        </w:rPr>
        <w:t>：到達目標を達成していない（不合格）</w:t>
      </w:r>
    </w:p>
    <w:p/>
    <w:p>
      <w:r>
        <w:rPr>
          <w:rFonts w:ascii="Hiragino Sans" w:hAnsi="Hiragino Sans" w:eastAsia="Hiragino Sans"/>
          <w:b/>
          <w:sz w:val="21"/>
        </w:rPr>
        <w:t>合格基準</w:t>
      </w:r>
      <w:r>
        <w:rPr>
          <w:rFonts w:ascii="Hiragino Sans" w:hAnsi="Hiragino Sans" w:eastAsia="Hiragino Sans"/>
          <w:sz w:val="21"/>
        </w:rPr>
        <w:t>：60点以上</w:t>
      </w:r>
    </w:p>
    <w:p/>
    <w:p>
      <w:r>
        <w:rPr>
          <w:rFonts w:ascii="Hiragino Sans" w:hAnsi="Hiragino Sans" w:eastAsia="Hiragino Sans"/>
          <w:b/>
          <w:sz w:val="21"/>
        </w:rPr>
        <w:t>評価の詳細</w:t>
      </w:r>
    </w:p>
    <w:p>
      <w:r>
        <w:rPr>
          <w:rFonts w:ascii="Hiragino Sans" w:hAnsi="Hiragino Sans" w:eastAsia="Hiragino Sans"/>
          <w:sz w:val="21"/>
        </w:rPr>
        <w:t>・</w:t>
      </w:r>
      <w:r>
        <w:rPr>
          <w:rFonts w:ascii="Hiragino Sans" w:hAnsi="Hiragino Sans" w:eastAsia="Hiragino Sans"/>
          <w:b/>
          <w:sz w:val="21"/>
        </w:rPr>
        <w:t>授業への参加態度（20点）</w:t>
      </w:r>
    </w:p>
    <w:p>
      <w:r>
        <w:rPr>
          <w:rFonts w:ascii="Hiragino Sans" w:hAnsi="Hiragino Sans" w:eastAsia="Hiragino Sans"/>
          <w:sz w:val="21"/>
        </w:rPr>
        <w:t xml:space="preserve">  - 出席：各コマの出席状況（欠席1回につき-3点、3回以上で単位不認定）</w:t>
      </w:r>
    </w:p>
    <w:p>
      <w:r>
        <w:rPr>
          <w:rFonts w:ascii="Hiragino Sans" w:hAnsi="Hiragino Sans" w:eastAsia="Hiragino Sans"/>
          <w:sz w:val="21"/>
        </w:rPr>
        <w:t xml:space="preserve">  - 発言・質問：積極的な質問・発言（各コマで1回以上推奨）</w:t>
      </w:r>
    </w:p>
    <w:p>
      <w:r>
        <w:rPr>
          <w:rFonts w:ascii="Hiragino Sans" w:hAnsi="Hiragino Sans" w:eastAsia="Hiragino Sans"/>
          <w:sz w:val="21"/>
        </w:rPr>
        <w:t xml:space="preserve">  - グループワーク：協調性と貢献度</w:t>
      </w:r>
    </w:p>
    <w:p/>
    <w:p>
      <w:r>
        <w:rPr>
          <w:rFonts w:ascii="Hiragino Sans" w:hAnsi="Hiragino Sans" w:eastAsia="Hiragino Sans"/>
          <w:sz w:val="21"/>
        </w:rPr>
        <w:t>・</w:t>
      </w:r>
      <w:r>
        <w:rPr>
          <w:rFonts w:ascii="Hiragino Sans" w:hAnsi="Hiragino Sans" w:eastAsia="Hiragino Sans"/>
          <w:b/>
          <w:sz w:val="21"/>
        </w:rPr>
        <w:t>事前・事後学習（20点）</w:t>
      </w:r>
    </w:p>
    <w:p>
      <w:r>
        <w:rPr>
          <w:rFonts w:ascii="Hiragino Sans" w:hAnsi="Hiragino Sans" w:eastAsia="Hiragino Sans"/>
          <w:sz w:val="21"/>
        </w:rPr>
        <w:t xml:space="preserve">  - HearSimでの学習記録：各コマの事後学習の実施状況</w:t>
      </w:r>
    </w:p>
    <w:p>
      <w:r>
        <w:rPr>
          <w:rFonts w:ascii="Hiragino Sans" w:hAnsi="Hiragino Sans" w:eastAsia="Hiragino Sans"/>
          <w:sz w:val="21"/>
        </w:rPr>
        <w:t xml:space="preserve">  - 提出物：各コマの事後学習レポート（8回提出、各2.5点）</w:t>
      </w:r>
    </w:p>
    <w:p>
      <w:r>
        <w:rPr>
          <w:rFonts w:ascii="Hiragino Sans" w:hAnsi="Hiragino Sans" w:eastAsia="Hiragino Sans"/>
          <w:sz w:val="21"/>
        </w:rPr>
        <w:t xml:space="preserve">  - 学習時間：HearSimでの総学習時間（目安：各コマあたり1-2時間）</w:t>
      </w:r>
    </w:p>
    <w:p/>
    <w:p>
      <w:r>
        <w:rPr>
          <w:rFonts w:ascii="Hiragino Sans" w:hAnsi="Hiragino Sans" w:eastAsia="Hiragino Sans"/>
          <w:sz w:val="21"/>
        </w:rPr>
        <w:t>・</w:t>
      </w:r>
      <w:r>
        <w:rPr>
          <w:rFonts w:ascii="Hiragino Sans" w:hAnsi="Hiragino Sans" w:eastAsia="Hiragino Sans"/>
          <w:b/>
          <w:sz w:val="21"/>
        </w:rPr>
        <w:t>中間課題（30点）</w:t>
      </w:r>
    </w:p>
    <w:p>
      <w:r>
        <w:rPr>
          <w:rFonts w:ascii="Hiragino Sans" w:hAnsi="Hiragino Sans" w:eastAsia="Hiragino Sans"/>
          <w:sz w:val="21"/>
        </w:rPr>
        <w:t xml:space="preserve">  - 実施時期：第4コマ終了後1週間以内</w:t>
      </w:r>
    </w:p>
    <w:p>
      <w:r>
        <w:rPr>
          <w:rFonts w:ascii="Hiragino Sans" w:hAnsi="Hiragino Sans" w:eastAsia="Hiragino Sans"/>
          <w:sz w:val="21"/>
        </w:rPr>
        <w:t xml:space="preserve">  - 形式：記述式問題（マスキングの概念、計算方法など）</w:t>
      </w:r>
    </w:p>
    <w:p>
      <w:r>
        <w:rPr>
          <w:rFonts w:ascii="Hiragino Sans" w:hAnsi="Hiragino Sans" w:eastAsia="Hiragino Sans"/>
          <w:sz w:val="21"/>
        </w:rPr>
        <w:t xml:space="preserve">  - 評価ポイント：マスキングの必要性の理解、計算の正確性、実践的応用力</w:t>
      </w:r>
    </w:p>
    <w:p/>
    <w:p>
      <w:r>
        <w:rPr>
          <w:rFonts w:ascii="Hiragino Sans" w:hAnsi="Hiragino Sans" w:eastAsia="Hiragino Sans"/>
          <w:sz w:val="21"/>
        </w:rPr>
        <w:t>・</w:t>
      </w:r>
      <w:r>
        <w:rPr>
          <w:rFonts w:ascii="Hiragino Sans" w:hAnsi="Hiragino Sans" w:eastAsia="Hiragino Sans"/>
          <w:b/>
          <w:sz w:val="21"/>
        </w:rPr>
        <w:t>期末課題（30点）</w:t>
      </w:r>
    </w:p>
    <w:p>
      <w:r>
        <w:rPr>
          <w:rFonts w:ascii="Hiragino Sans" w:hAnsi="Hiragino Sans" w:eastAsia="Hiragino Sans"/>
          <w:sz w:val="21"/>
        </w:rPr>
        <w:t xml:space="preserve">  - 実施時期：第8コマ終了後1週間以内</w:t>
      </w:r>
    </w:p>
    <w:p>
      <w:r>
        <w:rPr>
          <w:rFonts w:ascii="Hiragino Sans" w:hAnsi="Hiragino Sans" w:eastAsia="Hiragino Sans"/>
          <w:sz w:val="21"/>
        </w:rPr>
        <w:t xml:space="preserve">  - 形式：症例問題（HearSimの症例を使用した総合的な解釈）</w:t>
      </w:r>
    </w:p>
    <w:p>
      <w:r>
        <w:rPr>
          <w:rFonts w:ascii="Hiragino Sans" w:hAnsi="Hiragino Sans" w:eastAsia="Hiragino Sans"/>
          <w:sz w:val="21"/>
        </w:rPr>
        <w:t xml:space="preserve">  - 評価ポイント：各種検査結果の読み取り、統合的解釈、臨床的思考力</w:t>
      </w:r>
    </w:p>
    <w:p/>
    <w:p>
      <w:r>
        <w:rPr>
          <w:rFonts w:ascii="Hiragino Sans" w:hAnsi="Hiragino Sans" w:eastAsia="Hiragino Sans"/>
          <w:b/>
          <w:sz w:val="21"/>
        </w:rPr>
        <w:t>再試験・追試験</w:t>
      </w:r>
    </w:p>
    <w:p>
      <w:r>
        <w:rPr>
          <w:rFonts w:ascii="Hiragino Sans" w:hAnsi="Hiragino Sans" w:eastAsia="Hiragino Sans"/>
          <w:sz w:val="21"/>
        </w:rPr>
        <w:t>・</w:t>
      </w:r>
      <w:r>
        <w:rPr>
          <w:rFonts w:ascii="Hiragino Sans" w:hAnsi="Hiragino Sans" w:eastAsia="Hiragino Sans"/>
          <w:sz w:val="21"/>
        </w:rPr>
        <w:t>中間課題・期末課題で不合格の場合、再試験を1回実施可能（再試験の成績は80%で評価）</w:t>
      </w:r>
    </w:p>
    <w:p>
      <w:r>
        <w:rPr>
          <w:rFonts w:ascii="Hiragino Sans" w:hAnsi="Hiragino Sans" w:eastAsia="Hiragino Sans"/>
          <w:sz w:val="21"/>
        </w:rPr>
        <w:t>・</w:t>
      </w:r>
      <w:r>
        <w:rPr>
          <w:rFonts w:ascii="Hiragino Sans" w:hAnsi="Hiragino Sans" w:eastAsia="Hiragino Sans"/>
          <w:sz w:val="21"/>
        </w:rPr>
        <w:t>再試験も不合格の場合は、単位不認定</w:t>
      </w:r>
    </w:p>
    <w:p/>
    <w:p>
      <w:r>
        <w:rPr>
          <w:rFonts w:ascii="Hiragino Sans" w:hAnsi="Hiragino Sans" w:eastAsia="Hiragino Sans"/>
        </w:rPr>
        <w:t>──────────────────────────────────────────────────</w:t>
      </w:r>
    </w:p>
    <w:p/>
    <w:p>
      <w:pPr>
        <w:pStyle w:val="Heading2"/>
      </w:pPr>
      <w:r>
        <w:rPr>
          <w:rFonts w:ascii="Hiragino Sans" w:hAnsi="Hiragino Sans" w:eastAsia="Hiragino Sans"/>
          <w:b/>
          <w:sz w:val="28"/>
        </w:rPr>
        <w:t>6. 事前・事後学習</w:t>
      </w:r>
    </w:p>
    <w:p/>
    <w:p>
      <w:r>
        <w:rPr>
          <w:rFonts w:ascii="Hiragino Sans" w:hAnsi="Hiragino Sans" w:eastAsia="Hiragino Sans"/>
          <w:sz w:val="21"/>
        </w:rPr>
        <w:t>・</w:t>
      </w:r>
      <w:r>
        <w:rPr>
          <w:rFonts w:ascii="Hiragino Sans" w:hAnsi="Hiragino Sans" w:eastAsia="Hiragino Sans"/>
          <w:b/>
          <w:sz w:val="21"/>
        </w:rPr>
        <w:t>事前学習</w:t>
      </w:r>
      <w:r>
        <w:rPr>
          <w:rFonts w:ascii="Hiragino Sans" w:hAnsi="Hiragino Sans" w:eastAsia="Hiragino Sans"/>
          <w:sz w:val="21"/>
        </w:rPr>
        <w:t>：各コマの事前学習内容を確認し、HearSimで予習を行う</w:t>
      </w:r>
    </w:p>
    <w:p>
      <w:r>
        <w:rPr>
          <w:rFonts w:ascii="Hiragino Sans" w:hAnsi="Hiragino Sans" w:eastAsia="Hiragino Sans"/>
          <w:sz w:val="21"/>
        </w:rPr>
        <w:t>・</w:t>
      </w:r>
      <w:r>
        <w:rPr>
          <w:rFonts w:ascii="Hiragino Sans" w:hAnsi="Hiragino Sans" w:eastAsia="Hiragino Sans"/>
          <w:b/>
          <w:sz w:val="21"/>
        </w:rPr>
        <w:t>事後学習</w:t>
      </w:r>
      <w:r>
        <w:rPr>
          <w:rFonts w:ascii="Hiragino Sans" w:hAnsi="Hiragino Sans" w:eastAsia="Hiragino Sans"/>
          <w:sz w:val="21"/>
        </w:rPr>
        <w:t>：各コマの事後学習内容を実施し、HearSimで復習・追加練習を行う</w:t>
      </w:r>
    </w:p>
    <w:p>
      <w:r>
        <w:rPr>
          <w:rFonts w:ascii="Hiragino Sans" w:hAnsi="Hiragino Sans" w:eastAsia="Hiragino Sans"/>
          <w:sz w:val="21"/>
        </w:rPr>
        <w:t>・</w:t>
      </w:r>
      <w:r>
        <w:rPr>
          <w:rFonts w:ascii="Hiragino Sans" w:hAnsi="Hiragino Sans" w:eastAsia="Hiragino Sans"/>
          <w:b/>
          <w:sz w:val="21"/>
        </w:rPr>
        <w:t>継続的学習</w:t>
      </w:r>
      <w:r>
        <w:rPr>
          <w:rFonts w:ascii="Hiragino Sans" w:hAnsi="Hiragino Sans" w:eastAsia="Hiragino Sans"/>
          <w:sz w:val="21"/>
        </w:rPr>
        <w:t>：HearSimのAI症例生成機能を活用して、継続的に症例演習を行う</w:t>
      </w:r>
    </w:p>
    <w:p/>
    <w:p>
      <w:r>
        <w:rPr>
          <w:rFonts w:ascii="Hiragino Sans" w:hAnsi="Hiragino Sans" w:eastAsia="Hiragino Sans"/>
        </w:rPr>
        <w:t>──────────────────────────────────────────────────</w:t>
      </w:r>
    </w:p>
    <w:p/>
    <w:p>
      <w:pPr>
        <w:pStyle w:val="Heading2"/>
      </w:pPr>
      <w:r>
        <w:rPr>
          <w:rFonts w:ascii="Hiragino Sans" w:hAnsi="Hiragino Sans" w:eastAsia="Hiragino Sans"/>
          <w:b/>
          <w:sz w:val="28"/>
        </w:rPr>
        <w:t>7. 使用教材・ツール</w:t>
      </w:r>
    </w:p>
    <w:p/>
    <w:p>
      <w:pPr>
        <w:pStyle w:val="Heading3"/>
      </w:pPr>
      <w:r>
        <w:rPr>
          <w:rFonts w:ascii="Hiragino Sans" w:hAnsi="Hiragino Sans" w:eastAsia="Hiragino Sans"/>
          <w:b/>
          <w:sz w:val="24"/>
        </w:rPr>
        <w:t>必須教材</w:t>
      </w:r>
    </w:p>
    <w:p>
      <w:r>
        <w:rPr>
          <w:rFonts w:ascii="Hiragino Sans" w:hAnsi="Hiragino Sans" w:eastAsia="Hiragino Sans"/>
          <w:sz w:val="21"/>
        </w:rPr>
        <w:t>・</w:t>
      </w:r>
      <w:r>
        <w:rPr>
          <w:rFonts w:ascii="Hiragino Sans" w:hAnsi="Hiragino Sans" w:eastAsia="Hiragino Sans"/>
          <w:b/>
          <w:sz w:val="21"/>
        </w:rPr>
        <w:t>HearSim</w:t>
      </w:r>
      <w:r>
        <w:rPr>
          <w:rFonts w:ascii="Hiragino Sans" w:hAnsi="Hiragino Sans" w:eastAsia="Hiragino Sans"/>
          <w:sz w:val="21"/>
        </w:rPr>
        <w:t>：Webベース聴覚検査シミュレーション（必須）</w:t>
      </w:r>
    </w:p>
    <w:p>
      <w:r>
        <w:rPr>
          <w:rFonts w:ascii="Hiragino Sans" w:hAnsi="Hiragino Sans" w:eastAsia="Hiragino Sans"/>
          <w:sz w:val="21"/>
        </w:rPr>
        <w:t xml:space="preserve">  - URL：[HearSimのURL]</w:t>
      </w:r>
    </w:p>
    <w:p>
      <w:r>
        <w:rPr>
          <w:rFonts w:ascii="Hiragino Sans" w:hAnsi="Hiragino Sans" w:eastAsia="Hiragino Sans"/>
          <w:sz w:val="21"/>
        </w:rPr>
        <w:t xml:space="preserve">  - アクセス方法：学内からは学内ネットワーク経由、学外からはVPN経由でアクセス可能</w:t>
      </w:r>
    </w:p>
    <w:p>
      <w:r>
        <w:rPr>
          <w:rFonts w:ascii="Hiragino Sans" w:hAnsi="Hiragino Sans" w:eastAsia="Hiragino Sans"/>
          <w:sz w:val="21"/>
        </w:rPr>
        <w:t xml:space="preserve">  - アカウント：授業初回に配布</w:t>
      </w:r>
    </w:p>
    <w:p/>
    <w:p>
      <w:pPr>
        <w:pStyle w:val="Heading3"/>
      </w:pPr>
      <w:r>
        <w:rPr>
          <w:rFonts w:ascii="Hiragino Sans" w:hAnsi="Hiragino Sans" w:eastAsia="Hiragino Sans"/>
          <w:b/>
          <w:sz w:val="24"/>
        </w:rPr>
        <w:t>教科書</w:t>
      </w:r>
    </w:p>
    <w:p>
      <w:r>
        <w:rPr>
          <w:rFonts w:ascii="Hiragino Sans" w:hAnsi="Hiragino Sans" w:eastAsia="Hiragino Sans"/>
          <w:sz w:val="21"/>
        </w:rPr>
        <w:t>・</w:t>
      </w:r>
      <w:r>
        <w:rPr>
          <w:rFonts w:ascii="Hiragino Sans" w:hAnsi="Hiragino Sans" w:eastAsia="Hiragino Sans"/>
          <w:b/>
          <w:sz w:val="21"/>
        </w:rPr>
        <w:t>[適切な教科書名]</w:t>
      </w:r>
      <w:r>
        <w:rPr>
          <w:rFonts w:ascii="Hiragino Sans" w:hAnsi="Hiragino Sans" w:eastAsia="Hiragino Sans"/>
          <w:sz w:val="21"/>
        </w:rPr>
        <w:t>（例：『聴覚検査の基礎と実践』など）</w:t>
      </w:r>
    </w:p>
    <w:p>
      <w:r>
        <w:rPr>
          <w:rFonts w:ascii="Hiragino Sans" w:hAnsi="Hiragino Sans" w:eastAsia="Hiragino Sans"/>
          <w:sz w:val="21"/>
        </w:rPr>
        <w:t xml:space="preserve">  - 出版社：[出版社名]</w:t>
      </w:r>
    </w:p>
    <w:p>
      <w:r>
        <w:rPr>
          <w:rFonts w:ascii="Hiragino Sans" w:hAnsi="Hiragino Sans" w:eastAsia="Hiragino Sans"/>
          <w:sz w:val="21"/>
        </w:rPr>
        <w:t xml:space="preserve">  - ISBN：[ISBN番号]</w:t>
      </w:r>
    </w:p>
    <w:p>
      <w:r>
        <w:rPr>
          <w:rFonts w:ascii="Hiragino Sans" w:hAnsi="Hiragino Sans" w:eastAsia="Hiragino Sans"/>
          <w:sz w:val="21"/>
        </w:rPr>
        <w:t xml:space="preserve">  - 備考：オーディオグラム、マスキングの基礎を学習するために使用</w:t>
      </w:r>
    </w:p>
    <w:p/>
    <w:p>
      <w:pPr>
        <w:pStyle w:val="Heading3"/>
      </w:pPr>
      <w:r>
        <w:rPr>
          <w:rFonts w:ascii="Hiragino Sans" w:hAnsi="Hiragino Sans" w:eastAsia="Hiragino Sans"/>
          <w:b/>
          <w:sz w:val="24"/>
        </w:rPr>
        <w:t>参考書</w:t>
      </w:r>
    </w:p>
    <w:p>
      <w:r>
        <w:rPr>
          <w:rFonts w:ascii="Hiragino Sans" w:hAnsi="Hiragino Sans" w:eastAsia="Hiragino Sans"/>
          <w:sz w:val="21"/>
        </w:rPr>
        <w:t>・</w:t>
      </w:r>
      <w:r>
        <w:rPr>
          <w:rFonts w:ascii="Hiragino Sans" w:hAnsi="Hiragino Sans" w:eastAsia="Hiragino Sans"/>
          <w:b/>
          <w:sz w:val="21"/>
        </w:rPr>
        <w:t>[適切な参考書名]</w:t>
      </w:r>
      <w:r>
        <w:rPr>
          <w:rFonts w:ascii="Hiragino Sans" w:hAnsi="Hiragino Sans" w:eastAsia="Hiragino Sans"/>
          <w:sz w:val="21"/>
        </w:rPr>
        <w:t>（例：『臨床聴覚学』など）</w:t>
      </w:r>
    </w:p>
    <w:p>
      <w:r>
        <w:rPr>
          <w:rFonts w:ascii="Hiragino Sans" w:hAnsi="Hiragino Sans" w:eastAsia="Hiragino Sans"/>
          <w:sz w:val="21"/>
        </w:rPr>
        <w:t xml:space="preserve">  - 出版社：[出版社名]</w:t>
      </w:r>
    </w:p>
    <w:p>
      <w:r>
        <w:rPr>
          <w:rFonts w:ascii="Hiragino Sans" w:hAnsi="Hiragino Sans" w:eastAsia="Hiragino Sans"/>
          <w:sz w:val="21"/>
        </w:rPr>
        <w:t xml:space="preserve">  - ISBN：[ISBN番号]</w:t>
      </w:r>
    </w:p>
    <w:p>
      <w:r>
        <w:rPr>
          <w:rFonts w:ascii="Hiragino Sans" w:hAnsi="Hiragino Sans" w:eastAsia="Hiragino Sans"/>
          <w:sz w:val="21"/>
        </w:rPr>
        <w:t xml:space="preserve">  - 備考：より詳細な知識が必要な場合に参照</w:t>
      </w:r>
    </w:p>
    <w:p/>
    <w:p>
      <w:pPr>
        <w:pStyle w:val="Heading3"/>
      </w:pPr>
      <w:r>
        <w:rPr>
          <w:rFonts w:ascii="Hiragino Sans" w:hAnsi="Hiragino Sans" w:eastAsia="Hiragino Sans"/>
          <w:b/>
          <w:sz w:val="24"/>
        </w:rPr>
        <w:t>解剖学参考書</w:t>
      </w:r>
    </w:p>
    <w:p>
      <w:r>
        <w:rPr>
          <w:rFonts w:ascii="Hiragino Sans" w:hAnsi="Hiragino Sans" w:eastAsia="Hiragino Sans"/>
          <w:sz w:val="21"/>
        </w:rPr>
        <w:t>・</w:t>
      </w:r>
      <w:r>
        <w:rPr>
          <w:rFonts w:ascii="Hiragino Sans" w:hAnsi="Hiragino Sans" w:eastAsia="Hiragino Sans"/>
          <w:b/>
          <w:sz w:val="21"/>
        </w:rPr>
        <w:t>聴覚器官の解剖学に関する参考書</w:t>
      </w:r>
      <w:r>
        <w:rPr>
          <w:rFonts w:ascii="Hiragino Sans" w:hAnsi="Hiragino Sans" w:eastAsia="Hiragino Sans"/>
          <w:sz w:val="21"/>
        </w:rPr>
        <w:t>（例：『耳鼻咽喉科学 第X版』など）</w:t>
      </w:r>
    </w:p>
    <w:p>
      <w:r>
        <w:rPr>
          <w:rFonts w:ascii="Hiragino Sans" w:hAnsi="Hiragino Sans" w:eastAsia="Hiragino Sans"/>
          <w:sz w:val="21"/>
        </w:rPr>
        <w:t xml:space="preserve">  - 出版社：[出版社名]</w:t>
      </w:r>
    </w:p>
    <w:p>
      <w:r>
        <w:rPr>
          <w:rFonts w:ascii="Hiragino Sans" w:hAnsi="Hiragino Sans" w:eastAsia="Hiragino Sans"/>
          <w:sz w:val="21"/>
        </w:rPr>
        <w:t xml:space="preserve">  - ISBN：[ISBN番号]</w:t>
      </w:r>
    </w:p>
    <w:p>
      <w:r>
        <w:rPr>
          <w:rFonts w:ascii="Hiragino Sans" w:hAnsi="Hiragino Sans" w:eastAsia="Hiragino Sans"/>
          <w:sz w:val="21"/>
        </w:rPr>
        <w:t xml:space="preserve">  - 備考：外耳・中耳・内耳の構造を学習するために使用</w:t>
      </w:r>
    </w:p>
    <w:p/>
    <w:p>
      <w:pPr>
        <w:pStyle w:val="Heading3"/>
      </w:pPr>
      <w:r>
        <w:rPr>
          <w:rFonts w:ascii="Hiragino Sans" w:hAnsi="Hiragino Sans" w:eastAsia="Hiragino Sans"/>
          <w:b/>
          <w:sz w:val="24"/>
        </w:rPr>
        <w:t>配布資料</w:t>
      </w:r>
    </w:p>
    <w:p>
      <w:r>
        <w:rPr>
          <w:rFonts w:ascii="Hiragino Sans" w:hAnsi="Hiragino Sans" w:eastAsia="Hiragino Sans"/>
          <w:sz w:val="21"/>
        </w:rPr>
        <w:t>・</w:t>
      </w:r>
      <w:r>
        <w:rPr>
          <w:rFonts w:ascii="Hiragino Sans" w:hAnsi="Hiragino Sans" w:eastAsia="Hiragino Sans"/>
          <w:sz w:val="21"/>
        </w:rPr>
        <w:t>各コマで配布する講義資料（PDF形式）</w:t>
      </w:r>
    </w:p>
    <w:p>
      <w:r>
        <w:rPr>
          <w:rFonts w:ascii="Hiragino Sans" w:hAnsi="Hiragino Sans" w:eastAsia="Hiragino Sans"/>
          <w:sz w:val="21"/>
        </w:rPr>
        <w:t xml:space="preserve">  - 解剖図、検査結果の見方、マスキングの計算方法など</w:t>
      </w:r>
    </w:p>
    <w:p>
      <w:r>
        <w:rPr>
          <w:rFonts w:ascii="Hiragino Sans" w:hAnsi="Hiragino Sans" w:eastAsia="Hiragino Sans"/>
          <w:sz w:val="21"/>
        </w:rPr>
        <w:t xml:space="preserve">  - 学習管理システム（LMS）からダウンロード可能</w:t>
      </w:r>
    </w:p>
    <w:p/>
    <w:p>
      <w:pPr>
        <w:pStyle w:val="Heading3"/>
      </w:pPr>
      <w:r>
        <w:rPr>
          <w:rFonts w:ascii="Hiragino Sans" w:hAnsi="Hiragino Sans" w:eastAsia="Hiragino Sans"/>
          <w:b/>
          <w:sz w:val="24"/>
        </w:rPr>
        <w:t>その他の学習リソース</w:t>
      </w:r>
    </w:p>
    <w:p>
      <w:r>
        <w:rPr>
          <w:rFonts w:ascii="Hiragino Sans" w:hAnsi="Hiragino Sans" w:eastAsia="Hiragino Sans"/>
          <w:sz w:val="21"/>
        </w:rPr>
        <w:t>・</w:t>
      </w:r>
      <w:r>
        <w:rPr>
          <w:rFonts w:ascii="Hiragino Sans" w:hAnsi="Hiragino Sans" w:eastAsia="Hiragino Sans"/>
          <w:b/>
          <w:sz w:val="21"/>
        </w:rPr>
        <w:t>学習管理システム（LMS）</w:t>
      </w:r>
      <w:r>
        <w:rPr>
          <w:rFonts w:ascii="Hiragino Sans" w:hAnsi="Hiragino Sans" w:eastAsia="Hiragino Sans"/>
          <w:sz w:val="21"/>
        </w:rPr>
        <w:t>：講義資料、課題提出、成績確認</w:t>
      </w:r>
    </w:p>
    <w:p>
      <w:r>
        <w:rPr>
          <w:rFonts w:ascii="Hiragino Sans" w:hAnsi="Hiragino Sans" w:eastAsia="Hiragino Sans"/>
          <w:sz w:val="21"/>
        </w:rPr>
        <w:t>・</w:t>
      </w:r>
      <w:r>
        <w:rPr>
          <w:rFonts w:ascii="Hiragino Sans" w:hAnsi="Hiragino Sans" w:eastAsia="Hiragino Sans"/>
          <w:b/>
          <w:sz w:val="21"/>
        </w:rPr>
        <w:t>オフィスアワー</w:t>
      </w:r>
      <w:r>
        <w:rPr>
          <w:rFonts w:ascii="Hiragino Sans" w:hAnsi="Hiragino Sans" w:eastAsia="Hiragino Sans"/>
          <w:sz w:val="21"/>
        </w:rPr>
        <w:t>：質問・相談対応（詳細は初回授業で案内）</w:t>
      </w:r>
    </w:p>
    <w:p>
      <w:r>
        <w:rPr>
          <w:rFonts w:ascii="Hiragino Sans" w:hAnsi="Hiragino Sans" w:eastAsia="Hiragino Sans"/>
          <w:sz w:val="21"/>
        </w:rPr>
        <w:t>・</w:t>
      </w:r>
      <w:r>
        <w:rPr>
          <w:rFonts w:ascii="Hiragino Sans" w:hAnsi="Hiragino Sans" w:eastAsia="Hiragino Sans"/>
          <w:b/>
          <w:sz w:val="21"/>
        </w:rPr>
        <w:t>HearSim操作マニュアル</w:t>
      </w:r>
      <w:r>
        <w:rPr>
          <w:rFonts w:ascii="Hiragino Sans" w:hAnsi="Hiragino Sans" w:eastAsia="Hiragino Sans"/>
          <w:sz w:val="21"/>
        </w:rPr>
        <w:t>：初回授業で配布</w:t>
      </w:r>
    </w:p>
    <w:p/>
    <w:p>
      <w:r>
        <w:rPr>
          <w:rFonts w:ascii="Hiragino Sans" w:hAnsi="Hiragino Sans" w:eastAsia="Hiragino Sans"/>
        </w:rPr>
        <w:t>──────────────────────────────────────────────────</w:t>
      </w:r>
    </w:p>
    <w:p/>
    <w:p>
      <w:pPr>
        <w:pStyle w:val="Heading2"/>
      </w:pPr>
      <w:r>
        <w:rPr>
          <w:rFonts w:ascii="Hiragino Sans" w:hAnsi="Hiragino Sans" w:eastAsia="Hiragino Sans"/>
          <w:b/>
          <w:sz w:val="28"/>
        </w:rPr>
        <w:t>8. 履修上の注意</w:t>
      </w:r>
    </w:p>
    <w:p/>
    <w:p>
      <w:pPr>
        <w:pStyle w:val="Heading3"/>
      </w:pPr>
      <w:r>
        <w:rPr>
          <w:rFonts w:ascii="Hiragino Sans" w:hAnsi="Hiragino Sans" w:eastAsia="Hiragino Sans"/>
          <w:b/>
          <w:sz w:val="24"/>
        </w:rPr>
        <w:t>授業外学習時間の目安</w:t>
      </w:r>
    </w:p>
    <w:p>
      <w:r>
        <w:rPr>
          <w:rFonts w:ascii="Hiragino Sans" w:hAnsi="Hiragino Sans" w:eastAsia="Hiragino Sans"/>
          <w:sz w:val="21"/>
        </w:rPr>
        <w:t>・</w:t>
      </w:r>
      <w:r>
        <w:rPr>
          <w:rFonts w:ascii="Hiragino Sans" w:hAnsi="Hiragino Sans" w:eastAsia="Hiragino Sans"/>
          <w:b/>
          <w:sz w:val="21"/>
        </w:rPr>
        <w:t>授業時間</w:t>
      </w:r>
      <w:r>
        <w:rPr>
          <w:rFonts w:ascii="Hiragino Sans" w:hAnsi="Hiragino Sans" w:eastAsia="Hiragino Sans"/>
          <w:sz w:val="21"/>
        </w:rPr>
        <w:t>：12時間（8コマ×90分）</w:t>
      </w:r>
    </w:p>
    <w:p>
      <w:r>
        <w:rPr>
          <w:rFonts w:ascii="Hiragino Sans" w:hAnsi="Hiragino Sans" w:eastAsia="Hiragino Sans"/>
          <w:sz w:val="21"/>
        </w:rPr>
        <w:t>・</w:t>
      </w:r>
      <w:r>
        <w:rPr>
          <w:rFonts w:ascii="Hiragino Sans" w:hAnsi="Hiragino Sans" w:eastAsia="Hiragino Sans"/>
          <w:b/>
          <w:sz w:val="21"/>
        </w:rPr>
        <w:t>授業外学習時間</w:t>
      </w:r>
      <w:r>
        <w:rPr>
          <w:rFonts w:ascii="Hiragino Sans" w:hAnsi="Hiragino Sans" w:eastAsia="Hiragino Sans"/>
          <w:sz w:val="21"/>
        </w:rPr>
        <w:t>：28時間（各コマあたり3.5時間）</w:t>
      </w:r>
    </w:p>
    <w:p>
      <w:r>
        <w:rPr>
          <w:rFonts w:ascii="Hiragino Sans" w:hAnsi="Hiragino Sans" w:eastAsia="Hiragino Sans"/>
          <w:sz w:val="21"/>
        </w:rPr>
        <w:t xml:space="preserve">  - 事前学習：各コマ30分（計4時間）</w:t>
      </w:r>
    </w:p>
    <w:p>
      <w:r>
        <w:rPr>
          <w:rFonts w:ascii="Hiragino Sans" w:hAnsi="Hiragino Sans" w:eastAsia="Hiragino Sans"/>
          <w:sz w:val="21"/>
        </w:rPr>
        <w:t xml:space="preserve">  - 事後学習：各コマ2時間（計16時間）</w:t>
      </w:r>
    </w:p>
    <w:p>
      <w:r>
        <w:rPr>
          <w:rFonts w:ascii="Hiragino Sans" w:hAnsi="Hiragino Sans" w:eastAsia="Hiragino Sans"/>
          <w:sz w:val="21"/>
        </w:rPr>
        <w:t xml:space="preserve">  - 中間課題・期末課題の準備：8時間</w:t>
      </w:r>
    </w:p>
    <w:p>
      <w:r>
        <w:rPr>
          <w:rFonts w:ascii="Hiragino Sans" w:hAnsi="Hiragino Sans" w:eastAsia="Hiragino Sans"/>
          <w:sz w:val="21"/>
        </w:rPr>
        <w:t>・</w:t>
      </w:r>
      <w:r>
        <w:rPr>
          <w:rFonts w:ascii="Hiragino Sans" w:hAnsi="Hiragino Sans" w:eastAsia="Hiragino Sans"/>
          <w:b/>
          <w:sz w:val="21"/>
        </w:rPr>
        <w:t>総学習時間</w:t>
      </w:r>
      <w:r>
        <w:rPr>
          <w:rFonts w:ascii="Hiragino Sans" w:hAnsi="Hiragino Sans" w:eastAsia="Hiragino Sans"/>
          <w:sz w:val="21"/>
        </w:rPr>
        <w:t>：40時間（2単位相当）</w:t>
      </w:r>
    </w:p>
    <w:p/>
    <w:p>
      <w:pPr>
        <w:pStyle w:val="Heading3"/>
      </w:pPr>
      <w:r>
        <w:rPr>
          <w:rFonts w:ascii="Hiragino Sans" w:hAnsi="Hiragino Sans" w:eastAsia="Hiragino Sans"/>
          <w:b/>
          <w:sz w:val="24"/>
        </w:rPr>
        <w:t>授業に関する注意事項</w:t>
      </w:r>
    </w:p>
    <w:p>
      <w:r>
        <w:rPr>
          <w:rFonts w:ascii="Hiragino Sans" w:hAnsi="Hiragino Sans" w:eastAsia="Hiragino Sans"/>
          <w:sz w:val="21"/>
        </w:rPr>
        <w:t xml:space="preserve">1. </w:t>
      </w:r>
      <w:r>
        <w:rPr>
          <w:rFonts w:ascii="Hiragino Sans" w:hAnsi="Hiragino Sans" w:eastAsia="Hiragino Sans"/>
          <w:b/>
          <w:sz w:val="21"/>
        </w:rPr>
        <w:t>出席について</w:t>
      </w:r>
    </w:p>
    <w:p>
      <w:r>
        <w:rPr>
          <w:rFonts w:ascii="Hiragino Sans" w:hAnsi="Hiragino Sans" w:eastAsia="Hiragino Sans"/>
          <w:sz w:val="21"/>
        </w:rPr>
        <w:t xml:space="preserve">   - 各コマの出席を厳格に管理します</w:t>
      </w:r>
    </w:p>
    <w:p>
      <w:r>
        <w:rPr>
          <w:rFonts w:ascii="Hiragino Sans" w:hAnsi="Hiragino Sans" w:eastAsia="Hiragino Sans"/>
          <w:sz w:val="21"/>
        </w:rPr>
        <w:t xml:space="preserve">   - 欠席が3回以上の場合、単位不認定となります</w:t>
      </w:r>
    </w:p>
    <w:p>
      <w:r>
        <w:rPr>
          <w:rFonts w:ascii="Hiragino Sans" w:hAnsi="Hiragino Sans" w:eastAsia="Hiragino Sans"/>
          <w:sz w:val="21"/>
        </w:rPr>
        <w:t xml:space="preserve">   - やむを得ない事情で欠席する場合は、事前に連絡してください</w:t>
      </w:r>
    </w:p>
    <w:p>
      <w:r>
        <w:rPr>
          <w:rFonts w:ascii="Hiragino Sans" w:hAnsi="Hiragino Sans" w:eastAsia="Hiragino Sans"/>
          <w:sz w:val="21"/>
        </w:rPr>
        <w:t xml:space="preserve">   - 遅刻は15分以上で欠席扱いとなります</w:t>
      </w:r>
    </w:p>
    <w:p/>
    <w:p>
      <w:r>
        <w:rPr>
          <w:rFonts w:ascii="Hiragino Sans" w:hAnsi="Hiragino Sans" w:eastAsia="Hiragino Sans"/>
          <w:sz w:val="21"/>
        </w:rPr>
        <w:t xml:space="preserve">2. </w:t>
      </w:r>
      <w:r>
        <w:rPr>
          <w:rFonts w:ascii="Hiragino Sans" w:hAnsi="Hiragino Sans" w:eastAsia="Hiragino Sans"/>
          <w:b/>
          <w:sz w:val="21"/>
        </w:rPr>
        <w:t>HearSimの利用について</w:t>
      </w:r>
    </w:p>
    <w:p>
      <w:r>
        <w:rPr>
          <w:rFonts w:ascii="Hiragino Sans" w:hAnsi="Hiragino Sans" w:eastAsia="Hiragino Sans"/>
          <w:sz w:val="21"/>
        </w:rPr>
        <w:t xml:space="preserve">   - HearSimはWebブラウザからアクセス可能です（PC推奨、タブレット・スマートフォンも可）</w:t>
      </w:r>
    </w:p>
    <w:p>
      <w:r>
        <w:rPr>
          <w:rFonts w:ascii="Hiragino Sans" w:hAnsi="Hiragino Sans" w:eastAsia="Hiragino Sans"/>
          <w:sz w:val="21"/>
        </w:rPr>
        <w:t xml:space="preserve">   - 学内からは学内ネットワーク経由、学外からはVPN経由でアクセス可能</w:t>
      </w:r>
    </w:p>
    <w:p>
      <w:r>
        <w:rPr>
          <w:rFonts w:ascii="Hiragino Sans" w:hAnsi="Hiragino Sans" w:eastAsia="Hiragino Sans"/>
          <w:sz w:val="21"/>
        </w:rPr>
        <w:t xml:space="preserve">   - HearSimでの学習記録は自動的に保存されます</w:t>
      </w:r>
    </w:p>
    <w:p>
      <w:r>
        <w:rPr>
          <w:rFonts w:ascii="Hiragino Sans" w:hAnsi="Hiragino Sans" w:eastAsia="Hiragino Sans"/>
          <w:sz w:val="21"/>
        </w:rPr>
        <w:t xml:space="preserve">   - アカウント情報は厳重に管理し、他人と共有しないでください</w:t>
      </w:r>
    </w:p>
    <w:p/>
    <w:p>
      <w:r>
        <w:rPr>
          <w:rFonts w:ascii="Hiragino Sans" w:hAnsi="Hiragino Sans" w:eastAsia="Hiragino Sans"/>
          <w:sz w:val="21"/>
        </w:rPr>
        <w:t xml:space="preserve">3. </w:t>
      </w:r>
      <w:r>
        <w:rPr>
          <w:rFonts w:ascii="Hiragino Sans" w:hAnsi="Hiragino Sans" w:eastAsia="Hiragino Sans"/>
          <w:b/>
          <w:sz w:val="21"/>
        </w:rPr>
        <w:t>事前・事後学習について</w:t>
      </w:r>
    </w:p>
    <w:p>
      <w:r>
        <w:rPr>
          <w:rFonts w:ascii="Hiragino Sans" w:hAnsi="Hiragino Sans" w:eastAsia="Hiragino Sans"/>
          <w:sz w:val="21"/>
        </w:rPr>
        <w:t xml:space="preserve">   - 各コマの事前・事後学習を必ず実施してください</w:t>
      </w:r>
    </w:p>
    <w:p>
      <w:r>
        <w:rPr>
          <w:rFonts w:ascii="Hiragino Sans" w:hAnsi="Hiragino Sans" w:eastAsia="Hiragino Sans"/>
          <w:sz w:val="21"/>
        </w:rPr>
        <w:t xml:space="preserve">   - 事後学習レポートは各コマ終了後1週間以内に提出してください</w:t>
      </w:r>
    </w:p>
    <w:p>
      <w:r>
        <w:rPr>
          <w:rFonts w:ascii="Hiragino Sans" w:hAnsi="Hiragino Sans" w:eastAsia="Hiragino Sans"/>
          <w:sz w:val="21"/>
        </w:rPr>
        <w:t xml:space="preserve">   - HearSimでの学習記録（学習時間、症例演習の実施回数）も評価対象となります</w:t>
      </w:r>
    </w:p>
    <w:p/>
    <w:p>
      <w:r>
        <w:rPr>
          <w:rFonts w:ascii="Hiragino Sans" w:hAnsi="Hiragino Sans" w:eastAsia="Hiragino Sans"/>
          <w:sz w:val="21"/>
        </w:rPr>
        <w:t xml:space="preserve">4. </w:t>
      </w:r>
      <w:r>
        <w:rPr>
          <w:rFonts w:ascii="Hiragino Sans" w:hAnsi="Hiragino Sans" w:eastAsia="Hiragino Sans"/>
          <w:b/>
          <w:sz w:val="21"/>
        </w:rPr>
        <w:t>学習方法について</w:t>
      </w:r>
    </w:p>
    <w:p>
      <w:r>
        <w:rPr>
          <w:rFonts w:ascii="Hiragino Sans" w:hAnsi="Hiragino Sans" w:eastAsia="Hiragino Sans"/>
          <w:sz w:val="21"/>
        </w:rPr>
        <w:t xml:space="preserve">   - AI症例生成機能を積極的に活用して、多様な症例で練習してください</w:t>
      </w:r>
    </w:p>
    <w:p>
      <w:r>
        <w:rPr>
          <w:rFonts w:ascii="Hiragino Sans" w:hAnsi="Hiragino Sans" w:eastAsia="Hiragino Sans"/>
          <w:sz w:val="21"/>
        </w:rPr>
        <w:t xml:space="preserve">   - わからないことがあれば、授業中やオフィスアワーに質問してください</w:t>
      </w:r>
    </w:p>
    <w:p>
      <w:r>
        <w:rPr>
          <w:rFonts w:ascii="Hiragino Sans" w:hAnsi="Hiragino Sans" w:eastAsia="Hiragino Sans"/>
          <w:sz w:val="21"/>
        </w:rPr>
        <w:t xml:space="preserve">   - グループ学習も推奨しますが、課題は個人で提出してください</w:t>
      </w:r>
    </w:p>
    <w:p/>
    <w:p>
      <w:r>
        <w:rPr>
          <w:rFonts w:ascii="Hiragino Sans" w:hAnsi="Hiragino Sans" w:eastAsia="Hiragino Sans"/>
          <w:sz w:val="21"/>
        </w:rPr>
        <w:t xml:space="preserve">5. </w:t>
      </w:r>
      <w:r>
        <w:rPr>
          <w:rFonts w:ascii="Hiragino Sans" w:hAnsi="Hiragino Sans" w:eastAsia="Hiragino Sans"/>
          <w:b/>
          <w:sz w:val="21"/>
        </w:rPr>
        <w:t>課題提出について</w:t>
      </w:r>
    </w:p>
    <w:p>
      <w:r>
        <w:rPr>
          <w:rFonts w:ascii="Hiragino Sans" w:hAnsi="Hiragino Sans" w:eastAsia="Hiragino Sans"/>
          <w:sz w:val="21"/>
        </w:rPr>
        <w:t xml:space="preserve">   - 中間課題・期末課題は指定された期限までに提出してください</w:t>
      </w:r>
    </w:p>
    <w:p>
      <w:r>
        <w:rPr>
          <w:rFonts w:ascii="Hiragino Sans" w:hAnsi="Hiragino Sans" w:eastAsia="Hiragino Sans"/>
          <w:sz w:val="21"/>
        </w:rPr>
        <w:t xml:space="preserve">   - 提出期限を過ぎた場合、1日遅れにつき10%減点します</w:t>
      </w:r>
    </w:p>
    <w:p>
      <w:r>
        <w:rPr>
          <w:rFonts w:ascii="Hiragino Sans" w:hAnsi="Hiragino Sans" w:eastAsia="Hiragino Sans"/>
          <w:sz w:val="21"/>
        </w:rPr>
        <w:t xml:space="preserve">   - やむを得ない事情で提出できない場合は、事前に相談してください</w:t>
      </w:r>
    </w:p>
    <w:p/>
    <w:p>
      <w:r>
        <w:rPr>
          <w:rFonts w:ascii="Hiragino Sans" w:hAnsi="Hiragino Sans" w:eastAsia="Hiragino Sans"/>
          <w:sz w:val="21"/>
        </w:rPr>
        <w:t xml:space="preserve">6. </w:t>
      </w:r>
      <w:r>
        <w:rPr>
          <w:rFonts w:ascii="Hiragino Sans" w:hAnsi="Hiragino Sans" w:eastAsia="Hiragino Sans"/>
          <w:b/>
          <w:sz w:val="21"/>
        </w:rPr>
        <w:t>その他</w:t>
      </w:r>
    </w:p>
    <w:p>
      <w:r>
        <w:rPr>
          <w:rFonts w:ascii="Hiragino Sans" w:hAnsi="Hiragino Sans" w:eastAsia="Hiragino Sans"/>
          <w:sz w:val="21"/>
        </w:rPr>
        <w:t xml:space="preserve">   - 授業中の私語、スマートフォンの使用は禁止です</w:t>
      </w:r>
    </w:p>
    <w:p>
      <w:r>
        <w:rPr>
          <w:rFonts w:ascii="Hiragino Sans" w:hAnsi="Hiragino Sans" w:eastAsia="Hiragino Sans"/>
          <w:sz w:val="21"/>
        </w:rPr>
        <w:t xml:space="preserve">   - 講義資料の無断複製・配布は禁止です</w:t>
      </w:r>
    </w:p>
    <w:p>
      <w:r>
        <w:rPr>
          <w:rFonts w:ascii="Hiragino Sans" w:hAnsi="Hiragino Sans" w:eastAsia="Hiragino Sans"/>
          <w:sz w:val="21"/>
        </w:rPr>
        <w:t xml:space="preserve">   - 不正行為（カンニング、他人の課題のコピーなど）が発覚した場合、単位不認定となります</w:t>
      </w:r>
    </w:p>
    <w:p/>
    <w:p>
      <w:pPr>
        <w:pStyle w:val="Heading3"/>
      </w:pPr>
      <w:r>
        <w:rPr>
          <w:rFonts w:ascii="Hiragino Sans" w:hAnsi="Hiragino Sans" w:eastAsia="Hiragino Sans"/>
          <w:b/>
          <w:sz w:val="24"/>
        </w:rPr>
        <w:t>オフィスアワー</w:t>
      </w:r>
    </w:p>
    <w:p>
      <w:r>
        <w:rPr>
          <w:rFonts w:ascii="Hiragino Sans" w:hAnsi="Hiragino Sans" w:eastAsia="Hiragino Sans"/>
          <w:sz w:val="21"/>
        </w:rPr>
        <w:t>・</w:t>
      </w:r>
      <w:r>
        <w:rPr>
          <w:rFonts w:ascii="Hiragino Sans" w:hAnsi="Hiragino Sans" w:eastAsia="Hiragino Sans"/>
          <w:b/>
          <w:sz w:val="21"/>
        </w:rPr>
        <w:t>時間</w:t>
      </w:r>
      <w:r>
        <w:rPr>
          <w:rFonts w:ascii="Hiragino Sans" w:hAnsi="Hiragino Sans" w:eastAsia="Hiragino Sans"/>
          <w:sz w:val="21"/>
        </w:rPr>
        <w:t>：[曜日] [時間帯]（例：火曜日 13:00-15:00）</w:t>
      </w:r>
    </w:p>
    <w:p>
      <w:r>
        <w:rPr>
          <w:rFonts w:ascii="Hiragino Sans" w:hAnsi="Hiragino Sans" w:eastAsia="Hiragino Sans"/>
          <w:sz w:val="21"/>
        </w:rPr>
        <w:t>・</w:t>
      </w:r>
      <w:r>
        <w:rPr>
          <w:rFonts w:ascii="Hiragino Sans" w:hAnsi="Hiragino Sans" w:eastAsia="Hiragino Sans"/>
          <w:b/>
          <w:sz w:val="21"/>
        </w:rPr>
        <w:t>場所</w:t>
      </w:r>
      <w:r>
        <w:rPr>
          <w:rFonts w:ascii="Hiragino Sans" w:hAnsi="Hiragino Sans" w:eastAsia="Hiragino Sans"/>
          <w:sz w:val="21"/>
        </w:rPr>
        <w:t>：[場所]（例：研究室、またはオンライン）</w:t>
      </w:r>
    </w:p>
    <w:p>
      <w:r>
        <w:rPr>
          <w:rFonts w:ascii="Hiragino Sans" w:hAnsi="Hiragino Sans" w:eastAsia="Hiragino Sans"/>
          <w:sz w:val="21"/>
        </w:rPr>
        <w:t>・</w:t>
      </w:r>
      <w:r>
        <w:rPr>
          <w:rFonts w:ascii="Hiragino Sans" w:hAnsi="Hiragino Sans" w:eastAsia="Hiragino Sans"/>
          <w:b/>
          <w:sz w:val="21"/>
        </w:rPr>
        <w:t>予約</w:t>
      </w:r>
      <w:r>
        <w:rPr>
          <w:rFonts w:ascii="Hiragino Sans" w:hAnsi="Hiragino Sans" w:eastAsia="Hiragino Sans"/>
          <w:sz w:val="21"/>
        </w:rPr>
        <w:t>：事前にメールで予約してください</w:t>
      </w:r>
    </w:p>
    <w:p>
      <w:r>
        <w:rPr>
          <w:rFonts w:ascii="Hiragino Sans" w:hAnsi="Hiragino Sans" w:eastAsia="Hiragino Sans"/>
          <w:sz w:val="21"/>
        </w:rPr>
        <w:t>・</w:t>
      </w:r>
      <w:r>
        <w:rPr>
          <w:rFonts w:ascii="Hiragino Sans" w:hAnsi="Hiragino Sans" w:eastAsia="Hiragino Sans"/>
          <w:b/>
          <w:sz w:val="21"/>
        </w:rPr>
        <w:t>対応内容</w:t>
      </w:r>
      <w:r>
        <w:rPr>
          <w:rFonts w:ascii="Hiragino Sans" w:hAnsi="Hiragino Sans" w:eastAsia="Hiragino Sans"/>
          <w:sz w:val="21"/>
        </w:rPr>
        <w:t>：授業内容の質問、課題の相談、学習方法のアドバイスなど</w:t>
      </w:r>
    </w:p>
    <w:p/>
    <w:p>
      <w:r>
        <w:rPr>
          <w:rFonts w:ascii="Hiragino Sans" w:hAnsi="Hiragino Sans" w:eastAsia="Hiragino Sans"/>
        </w:rPr>
        <w:t>──────────────────────────────────────────────────</w:t>
      </w:r>
    </w:p>
    <w:p/>
    <w:p>
      <w:pPr>
        <w:pStyle w:val="Heading2"/>
      </w:pPr>
      <w:r>
        <w:rPr>
          <w:rFonts w:ascii="Hiragino Sans" w:hAnsi="Hiragino Sans" w:eastAsia="Hiragino Sans"/>
          <w:b/>
          <w:sz w:val="28"/>
        </w:rPr>
        <w:t>9. 授業の特色</w:t>
      </w:r>
    </w:p>
    <w:p/>
    <w:p>
      <w:r>
        <w:rPr>
          <w:rFonts w:ascii="Hiragino Sans" w:hAnsi="Hiragino Sans" w:eastAsia="Hiragino Sans"/>
          <w:sz w:val="21"/>
        </w:rPr>
        <w:t xml:space="preserve">1. </w:t>
      </w:r>
      <w:r>
        <w:rPr>
          <w:rFonts w:ascii="Hiragino Sans" w:hAnsi="Hiragino Sans" w:eastAsia="Hiragino Sans"/>
          <w:b/>
          <w:sz w:val="21"/>
        </w:rPr>
        <w:t>実機不要の実践的学習</w:t>
      </w:r>
      <w:r>
        <w:rPr>
          <w:rFonts w:ascii="Hiragino Sans" w:hAnsi="Hiragino Sans" w:eastAsia="Hiragino Sans"/>
          <w:sz w:val="21"/>
        </w:rPr>
        <w:t>：高額な実習機材（オージオメータ等）がなくても、Webブラウザ上で何度でも練習可能</w:t>
      </w:r>
    </w:p>
    <w:p>
      <w:r>
        <w:rPr>
          <w:rFonts w:ascii="Hiragino Sans" w:hAnsi="Hiragino Sans" w:eastAsia="Hiragino Sans"/>
          <w:sz w:val="21"/>
        </w:rPr>
        <w:t xml:space="preserve">2. </w:t>
      </w:r>
      <w:r>
        <w:rPr>
          <w:rFonts w:ascii="Hiragino Sans" w:hAnsi="Hiragino Sans" w:eastAsia="Hiragino Sans"/>
          <w:b/>
          <w:sz w:val="21"/>
        </w:rPr>
        <w:t>可視化による理解促進</w:t>
      </w:r>
      <w:r>
        <w:rPr>
          <w:rFonts w:ascii="Hiragino Sans" w:hAnsi="Hiragino Sans" w:eastAsia="Hiragino Sans"/>
          <w:sz w:val="21"/>
        </w:rPr>
        <w:t>：抽象的で理解が難しいマスキングの概念を、リアルタイムの可視化により理解を深める</w:t>
      </w:r>
    </w:p>
    <w:p>
      <w:r>
        <w:rPr>
          <w:rFonts w:ascii="Hiragino Sans" w:hAnsi="Hiragino Sans" w:eastAsia="Hiragino Sans"/>
          <w:sz w:val="21"/>
        </w:rPr>
        <w:t xml:space="preserve">3. </w:t>
      </w:r>
      <w:r>
        <w:rPr>
          <w:rFonts w:ascii="Hiragino Sans" w:hAnsi="Hiragino Sans" w:eastAsia="Hiragino Sans"/>
          <w:b/>
          <w:sz w:val="21"/>
        </w:rPr>
        <w:t>AI症例生成による多様な学習</w:t>
      </w:r>
      <w:r>
        <w:rPr>
          <w:rFonts w:ascii="Hiragino Sans" w:hAnsi="Hiragino Sans" w:eastAsia="Hiragino Sans"/>
          <w:sz w:val="21"/>
        </w:rPr>
        <w:t>：AI症例生成機能により、無限の症例で反復練習が可能</w:t>
      </w:r>
    </w:p>
    <w:p>
      <w:r>
        <w:rPr>
          <w:rFonts w:ascii="Hiragino Sans" w:hAnsi="Hiragino Sans" w:eastAsia="Hiragino Sans"/>
          <w:sz w:val="21"/>
        </w:rPr>
        <w:t xml:space="preserve">4. </w:t>
      </w:r>
      <w:r>
        <w:rPr>
          <w:rFonts w:ascii="Hiragino Sans" w:hAnsi="Hiragino Sans" w:eastAsia="Hiragino Sans"/>
          <w:b/>
          <w:sz w:val="21"/>
        </w:rPr>
        <w:t>段階的な学習構成</w:t>
      </w:r>
      <w:r>
        <w:rPr>
          <w:rFonts w:ascii="Hiragino Sans" w:hAnsi="Hiragino Sans" w:eastAsia="Hiragino Sans"/>
          <w:sz w:val="21"/>
        </w:rPr>
        <w:t>：初学者でも理解できるよう、基礎から応用まで体系的に構成</w:t>
      </w:r>
    </w:p>
    <w:p>
      <w:r>
        <w:rPr>
          <w:rFonts w:ascii="Hiragino Sans" w:hAnsi="Hiragino Sans" w:eastAsia="Hiragino Sans"/>
          <w:sz w:val="21"/>
        </w:rPr>
        <w:t xml:space="preserve">5. </w:t>
      </w:r>
      <w:r>
        <w:rPr>
          <w:rFonts w:ascii="Hiragino Sans" w:hAnsi="Hiragino Sans" w:eastAsia="Hiragino Sans"/>
          <w:b/>
          <w:sz w:val="21"/>
        </w:rPr>
        <w:t>統合的な理解の促進</w:t>
      </w:r>
      <w:r>
        <w:rPr>
          <w:rFonts w:ascii="Hiragino Sans" w:hAnsi="Hiragino Sans" w:eastAsia="Hiragino Sans"/>
          <w:sz w:val="21"/>
        </w:rPr>
        <w:t>：オーディオグラム、タインパノグラム、ART、DPOAEを統合的に学習</w:t>
      </w:r>
    </w:p>
    <w:p/>
    <w:p>
      <w:r>
        <w:rPr>
          <w:rFonts w:ascii="Hiragino Sans" w:hAnsi="Hiragino Sans" w:eastAsia="Hiragino Sans"/>
        </w:rPr>
        <w:t>──────────────────────────────────────────────────</w:t>
      </w:r>
    </w:p>
    <w:p/>
    <w:p>
      <w:pPr>
        <w:pStyle w:val="Heading2"/>
      </w:pPr>
      <w:r>
        <w:rPr>
          <w:rFonts w:ascii="Hiragino Sans" w:hAnsi="Hiragino Sans" w:eastAsia="Hiragino Sans"/>
          <w:b/>
          <w:sz w:val="28"/>
        </w:rPr>
        <w:t>10. 期待される学習効果</w:t>
      </w:r>
    </w:p>
    <w:p/>
    <w:p>
      <w:pPr>
        <w:pStyle w:val="Heading3"/>
      </w:pPr>
      <w:r>
        <w:rPr>
          <w:rFonts w:ascii="Hiragino Sans" w:hAnsi="Hiragino Sans" w:eastAsia="Hiragino Sans"/>
          <w:b/>
          <w:sz w:val="24"/>
        </w:rPr>
        <w:t>知識・理解</w:t>
      </w:r>
    </w:p>
    <w:p>
      <w:r>
        <w:rPr>
          <w:rFonts w:ascii="Hiragino Sans" w:hAnsi="Hiragino Sans" w:eastAsia="Hiragino Sans"/>
          <w:sz w:val="21"/>
        </w:rPr>
        <w:t xml:space="preserve">1. </w:t>
      </w:r>
      <w:r>
        <w:rPr>
          <w:rFonts w:ascii="Hiragino Sans" w:hAnsi="Hiragino Sans" w:eastAsia="Hiragino Sans"/>
          <w:b/>
          <w:sz w:val="21"/>
        </w:rPr>
        <w:t>解剖学的基礎知識の習得</w:t>
      </w:r>
      <w:r>
        <w:rPr>
          <w:rFonts w:ascii="Hiragino Sans" w:hAnsi="Hiragino Sans" w:eastAsia="Hiragino Sans"/>
          <w:sz w:val="21"/>
        </w:rPr>
        <w:t>：聴覚器官の解剖学的構造と音の伝導経路を理解できる</w:t>
      </w:r>
    </w:p>
    <w:p>
      <w:r>
        <w:rPr>
          <w:rFonts w:ascii="Hiragino Sans" w:hAnsi="Hiragino Sans" w:eastAsia="Hiragino Sans"/>
          <w:sz w:val="21"/>
        </w:rPr>
        <w:t xml:space="preserve">2. </w:t>
      </w:r>
      <w:r>
        <w:rPr>
          <w:rFonts w:ascii="Hiragino Sans" w:hAnsi="Hiragino Sans" w:eastAsia="Hiragino Sans"/>
          <w:b/>
          <w:sz w:val="21"/>
        </w:rPr>
        <w:t>基礎知識の習得</w:t>
      </w:r>
      <w:r>
        <w:rPr>
          <w:rFonts w:ascii="Hiragino Sans" w:hAnsi="Hiragino Sans" w:eastAsia="Hiragino Sans"/>
          <w:sz w:val="21"/>
        </w:rPr>
        <w:t>：聴覚検査の基礎知識を体系的に習得できる</w:t>
      </w:r>
    </w:p>
    <w:p>
      <w:r>
        <w:rPr>
          <w:rFonts w:ascii="Hiragino Sans" w:hAnsi="Hiragino Sans" w:eastAsia="Hiragino Sans"/>
          <w:sz w:val="21"/>
        </w:rPr>
        <w:t xml:space="preserve">3. </w:t>
      </w:r>
      <w:r>
        <w:rPr>
          <w:rFonts w:ascii="Hiragino Sans" w:hAnsi="Hiragino Sans" w:eastAsia="Hiragino Sans"/>
          <w:b/>
          <w:sz w:val="21"/>
        </w:rPr>
        <w:t>解剖学と検査結果の関連性の理解</w:t>
      </w:r>
      <w:r>
        <w:rPr>
          <w:rFonts w:ascii="Hiragino Sans" w:hAnsi="Hiragino Sans" w:eastAsia="Hiragino Sans"/>
          <w:sz w:val="21"/>
        </w:rPr>
        <w:t>：解剖学的知識と検査結果を関連づけて理解できる</w:t>
      </w:r>
    </w:p>
    <w:p/>
    <w:p>
      <w:pPr>
        <w:pStyle w:val="Heading3"/>
      </w:pPr>
      <w:r>
        <w:rPr>
          <w:rFonts w:ascii="Hiragino Sans" w:hAnsi="Hiragino Sans" w:eastAsia="Hiragino Sans"/>
          <w:b/>
          <w:sz w:val="24"/>
        </w:rPr>
        <w:t>技能・実践力</w:t>
      </w:r>
    </w:p>
    <w:p>
      <w:r>
        <w:rPr>
          <w:rFonts w:ascii="Hiragino Sans" w:hAnsi="Hiragino Sans" w:eastAsia="Hiragino Sans"/>
          <w:sz w:val="21"/>
        </w:rPr>
        <w:t xml:space="preserve">4. </w:t>
      </w:r>
      <w:r>
        <w:rPr>
          <w:rFonts w:ascii="Hiragino Sans" w:hAnsi="Hiragino Sans" w:eastAsia="Hiragino Sans"/>
          <w:b/>
          <w:sz w:val="21"/>
        </w:rPr>
        <w:t>実践的スキルの向上</w:t>
      </w:r>
      <w:r>
        <w:rPr>
          <w:rFonts w:ascii="Hiragino Sans" w:hAnsi="Hiragino Sans" w:eastAsia="Hiragino Sans"/>
          <w:sz w:val="21"/>
        </w:rPr>
        <w:t>：HearSimでの反復練習により、実践的スキルが向上する</w:t>
      </w:r>
    </w:p>
    <w:p>
      <w:r>
        <w:rPr>
          <w:rFonts w:ascii="Hiragino Sans" w:hAnsi="Hiragino Sans" w:eastAsia="Hiragino Sans"/>
          <w:sz w:val="21"/>
        </w:rPr>
        <w:t xml:space="preserve">5. </w:t>
      </w:r>
      <w:r>
        <w:rPr>
          <w:rFonts w:ascii="Hiragino Sans" w:hAnsi="Hiragino Sans" w:eastAsia="Hiragino Sans"/>
          <w:b/>
          <w:sz w:val="21"/>
        </w:rPr>
        <w:t>マスキング理解の深化</w:t>
      </w:r>
      <w:r>
        <w:rPr>
          <w:rFonts w:ascii="Hiragino Sans" w:hAnsi="Hiragino Sans" w:eastAsia="Hiragino Sans"/>
          <w:sz w:val="21"/>
        </w:rPr>
        <w:t>：可視化により、抽象的で難しいマスキングの概念を理解できる</w:t>
      </w:r>
    </w:p>
    <w:p>
      <w:r>
        <w:rPr>
          <w:rFonts w:ascii="Hiragino Sans" w:hAnsi="Hiragino Sans" w:eastAsia="Hiragino Sans"/>
          <w:sz w:val="21"/>
        </w:rPr>
        <w:t xml:space="preserve">6. </w:t>
      </w:r>
      <w:r>
        <w:rPr>
          <w:rFonts w:ascii="Hiragino Sans" w:hAnsi="Hiragino Sans" w:eastAsia="Hiragino Sans"/>
          <w:b/>
          <w:sz w:val="21"/>
        </w:rPr>
        <w:t>検査結果の解釈能力</w:t>
      </w:r>
      <w:r>
        <w:rPr>
          <w:rFonts w:ascii="Hiragino Sans" w:hAnsi="Hiragino Sans" w:eastAsia="Hiragino Sans"/>
          <w:sz w:val="21"/>
        </w:rPr>
        <w:t>：各種検査結果を正確に読み取り、解釈できる</w:t>
      </w:r>
    </w:p>
    <w:p/>
    <w:p>
      <w:pPr>
        <w:pStyle w:val="Heading3"/>
      </w:pPr>
      <w:r>
        <w:rPr>
          <w:rFonts w:ascii="Hiragino Sans" w:hAnsi="Hiragino Sans" w:eastAsia="Hiragino Sans"/>
          <w:b/>
          <w:sz w:val="24"/>
        </w:rPr>
        <w:t>思考・判断</w:t>
      </w:r>
    </w:p>
    <w:p>
      <w:r>
        <w:rPr>
          <w:rFonts w:ascii="Hiragino Sans" w:hAnsi="Hiragino Sans" w:eastAsia="Hiragino Sans"/>
          <w:sz w:val="21"/>
        </w:rPr>
        <w:t xml:space="preserve">7. </w:t>
      </w:r>
      <w:r>
        <w:rPr>
          <w:rFonts w:ascii="Hiragino Sans" w:hAnsi="Hiragino Sans" w:eastAsia="Hiragino Sans"/>
          <w:b/>
          <w:sz w:val="21"/>
        </w:rPr>
        <w:t>臨床的思考力の育成</w:t>
      </w:r>
      <w:r>
        <w:rPr>
          <w:rFonts w:ascii="Hiragino Sans" w:hAnsi="Hiragino Sans" w:eastAsia="Hiragino Sans"/>
          <w:sz w:val="21"/>
        </w:rPr>
        <w:t>：統合的な症例解釈により、臨床的思考力が育成される</w:t>
      </w:r>
    </w:p>
    <w:p>
      <w:r>
        <w:rPr>
          <w:rFonts w:ascii="Hiragino Sans" w:hAnsi="Hiragino Sans" w:eastAsia="Hiragino Sans"/>
          <w:sz w:val="21"/>
        </w:rPr>
        <w:t xml:space="preserve">8. </w:t>
      </w:r>
      <w:r>
        <w:rPr>
          <w:rFonts w:ascii="Hiragino Sans" w:hAnsi="Hiragino Sans" w:eastAsia="Hiragino Sans"/>
          <w:b/>
          <w:sz w:val="21"/>
        </w:rPr>
        <w:t>問題解決能力の向上</w:t>
      </w:r>
      <w:r>
        <w:rPr>
          <w:rFonts w:ascii="Hiragino Sans" w:hAnsi="Hiragino Sans" w:eastAsia="Hiragino Sans"/>
          <w:sz w:val="21"/>
        </w:rPr>
        <w:t>：多様な症例に対応する問題解決能力が向上する</w:t>
      </w:r>
    </w:p>
    <w:p/>
    <w:p>
      <w:pPr>
        <w:pStyle w:val="Heading3"/>
      </w:pPr>
      <w:r>
        <w:rPr>
          <w:rFonts w:ascii="Hiragino Sans" w:hAnsi="Hiragino Sans" w:eastAsia="Hiragino Sans"/>
          <w:b/>
          <w:sz w:val="24"/>
        </w:rPr>
        <w:t>態度・志向性</w:t>
      </w:r>
    </w:p>
    <w:p>
      <w:r>
        <w:rPr>
          <w:rFonts w:ascii="Hiragino Sans" w:hAnsi="Hiragino Sans" w:eastAsia="Hiragino Sans"/>
          <w:sz w:val="21"/>
        </w:rPr>
        <w:t xml:space="preserve">9. </w:t>
      </w:r>
      <w:r>
        <w:rPr>
          <w:rFonts w:ascii="Hiragino Sans" w:hAnsi="Hiragino Sans" w:eastAsia="Hiragino Sans"/>
          <w:b/>
          <w:sz w:val="21"/>
        </w:rPr>
        <w:t>自立的学習能力の育成</w:t>
      </w:r>
      <w:r>
        <w:rPr>
          <w:rFonts w:ascii="Hiragino Sans" w:hAnsi="Hiragino Sans" w:eastAsia="Hiragino Sans"/>
          <w:sz w:val="21"/>
        </w:rPr>
        <w:t>：HearSimを活用して、自立的に学習できる能力が育成される</w:t>
      </w:r>
    </w:p>
    <w:p>
      <w:r>
        <w:rPr>
          <w:rFonts w:ascii="Hiragino Sans" w:hAnsi="Hiragino Sans" w:eastAsia="Hiragino Sans"/>
          <w:sz w:val="21"/>
        </w:rPr>
        <w:t xml:space="preserve">10. </w:t>
      </w:r>
      <w:r>
        <w:rPr>
          <w:rFonts w:ascii="Hiragino Sans" w:hAnsi="Hiragino Sans" w:eastAsia="Hiragino Sans"/>
          <w:b/>
          <w:sz w:val="21"/>
        </w:rPr>
        <w:t>継続的学習の習慣化</w:t>
      </w:r>
      <w:r>
        <w:rPr>
          <w:rFonts w:ascii="Hiragino Sans" w:hAnsi="Hiragino Sans" w:eastAsia="Hiragino Sans"/>
          <w:sz w:val="21"/>
        </w:rPr>
        <w:t>：資格試験対策や臨床実習に向けた継続的学習の習慣が身につく</w:t>
      </w:r>
    </w:p>
    <w:p/>
    <w:p>
      <w:pPr>
        <w:pStyle w:val="Heading3"/>
      </w:pPr>
      <w:r>
        <w:rPr>
          <w:rFonts w:ascii="Hiragino Sans" w:hAnsi="Hiragino Sans" w:eastAsia="Hiragino Sans"/>
          <w:b/>
          <w:sz w:val="24"/>
        </w:rPr>
        <w:t>資格試験への貢献</w:t>
      </w:r>
    </w:p>
    <w:p>
      <w:r>
        <w:rPr>
          <w:rFonts w:ascii="Hiragino Sans" w:hAnsi="Hiragino Sans" w:eastAsia="Hiragino Sans"/>
          <w:sz w:val="21"/>
        </w:rPr>
        <w:t xml:space="preserve">11. </w:t>
      </w:r>
      <w:r>
        <w:rPr>
          <w:rFonts w:ascii="Hiragino Sans" w:hAnsi="Hiragino Sans" w:eastAsia="Hiragino Sans"/>
          <w:b/>
          <w:sz w:val="21"/>
        </w:rPr>
        <w:t>資格試験対策の強化</w:t>
      </w:r>
      <w:r>
        <w:rPr>
          <w:rFonts w:ascii="Hiragino Sans" w:hAnsi="Hiragino Sans" w:eastAsia="Hiragino Sans"/>
          <w:sz w:val="21"/>
        </w:rPr>
        <w:t>：特にマスキング問題の正答率向上に貢献</w:t>
      </w:r>
    </w:p>
    <w:p>
      <w:r>
        <w:rPr>
          <w:rFonts w:ascii="Hiragino Sans" w:hAnsi="Hiragino Sans" w:eastAsia="Hiragino Sans"/>
          <w:sz w:val="21"/>
        </w:rPr>
        <w:t xml:space="preserve">12. </w:t>
      </w:r>
      <w:r>
        <w:rPr>
          <w:rFonts w:ascii="Hiragino Sans" w:hAnsi="Hiragino Sans" w:eastAsia="Hiragino Sans"/>
          <w:b/>
          <w:sz w:val="21"/>
        </w:rPr>
        <w:t>実臨床への準備</w:t>
      </w:r>
      <w:r>
        <w:rPr>
          <w:rFonts w:ascii="Hiragino Sans" w:hAnsi="Hiragino Sans" w:eastAsia="Hiragino Sans"/>
          <w:sz w:val="21"/>
        </w:rPr>
        <w:t>：実臨床に近い状況での練習により、実習・臨床実習への準備ができる</w:t>
      </w:r>
    </w:p>
    <w:p/>
    <w:p>
      <w:r>
        <w:rPr>
          <w:rFonts w:ascii="Hiragino Sans" w:hAnsi="Hiragino Sans" w:eastAsia="Hiragino Sans"/>
        </w:rPr>
        <w:t>──────────────────────────────────────────────────</w:t>
      </w:r>
    </w:p>
    <w:p/>
    <w:p>
      <w:pPr>
        <w:pStyle w:val="Heading2"/>
      </w:pPr>
      <w:r>
        <w:rPr>
          <w:rFonts w:ascii="Hiragino Sans" w:hAnsi="Hiragino Sans" w:eastAsia="Hiragino Sans"/>
          <w:b/>
          <w:sz w:val="28"/>
        </w:rPr>
        <w:t>11. 担当教員・連絡先</w:t>
      </w:r>
    </w:p>
    <w:p/>
    <w:p>
      <w:pPr>
        <w:pStyle w:val="Heading3"/>
      </w:pPr>
      <w:r>
        <w:rPr>
          <w:rFonts w:ascii="Hiragino Sans" w:hAnsi="Hiragino Sans" w:eastAsia="Hiragino Sans"/>
          <w:b/>
          <w:sz w:val="24"/>
        </w:rPr>
        <w:t>担当教員</w:t>
      </w:r>
    </w:p>
    <w:p>
      <w:r>
        <w:rPr>
          <w:rFonts w:ascii="Hiragino Sans" w:hAnsi="Hiragino Sans" w:eastAsia="Hiragino Sans"/>
          <w:sz w:val="21"/>
        </w:rPr>
        <w:t>・</w:t>
      </w:r>
      <w:r>
        <w:rPr>
          <w:rFonts w:ascii="Hiragino Sans" w:hAnsi="Hiragino Sans" w:eastAsia="Hiragino Sans"/>
          <w:b/>
          <w:sz w:val="21"/>
        </w:rPr>
        <w:t>主担当</w:t>
      </w:r>
      <w:r>
        <w:rPr>
          <w:rFonts w:ascii="Hiragino Sans" w:hAnsi="Hiragino Sans" w:eastAsia="Hiragino Sans"/>
          <w:sz w:val="21"/>
        </w:rPr>
        <w:t>：[教員名]（[所属・役職]）</w:t>
      </w:r>
    </w:p>
    <w:p>
      <w:r>
        <w:rPr>
          <w:rFonts w:ascii="Hiragino Sans" w:hAnsi="Hiragino Sans" w:eastAsia="Hiragino Sans"/>
          <w:sz w:val="21"/>
        </w:rPr>
        <w:t>・</w:t>
      </w:r>
      <w:r>
        <w:rPr>
          <w:rFonts w:ascii="Hiragino Sans" w:hAnsi="Hiragino Sans" w:eastAsia="Hiragino Sans"/>
          <w:b/>
          <w:sz w:val="21"/>
        </w:rPr>
        <w:t>副担当</w:t>
      </w:r>
      <w:r>
        <w:rPr>
          <w:rFonts w:ascii="Hiragino Sans" w:hAnsi="Hiragino Sans" w:eastAsia="Hiragino Sans"/>
          <w:sz w:val="21"/>
        </w:rPr>
        <w:t>：[教員名]（[所属・役職]）</w:t>
      </w:r>
    </w:p>
    <w:p/>
    <w:p>
      <w:pPr>
        <w:pStyle w:val="Heading3"/>
      </w:pPr>
      <w:r>
        <w:rPr>
          <w:rFonts w:ascii="Hiragino Sans" w:hAnsi="Hiragino Sans" w:eastAsia="Hiragino Sans"/>
          <w:b/>
          <w:sz w:val="24"/>
        </w:rPr>
        <w:t>連絡先</w:t>
      </w:r>
    </w:p>
    <w:p>
      <w:r>
        <w:rPr>
          <w:rFonts w:ascii="Hiragino Sans" w:hAnsi="Hiragino Sans" w:eastAsia="Hiragino Sans"/>
          <w:sz w:val="21"/>
        </w:rPr>
        <w:t>・</w:t>
      </w:r>
      <w:r>
        <w:rPr>
          <w:rFonts w:ascii="Hiragino Sans" w:hAnsi="Hiragino Sans" w:eastAsia="Hiragino Sans"/>
          <w:b/>
          <w:sz w:val="21"/>
        </w:rPr>
        <w:t>メールアドレス</w:t>
      </w:r>
      <w:r>
        <w:rPr>
          <w:rFonts w:ascii="Hiragino Sans" w:hAnsi="Hiragino Sans" w:eastAsia="Hiragino Sans"/>
          <w:sz w:val="21"/>
        </w:rPr>
        <w:t>：[メールアドレス]</w:t>
      </w:r>
    </w:p>
    <w:p>
      <w:r>
        <w:rPr>
          <w:rFonts w:ascii="Hiragino Sans" w:hAnsi="Hiragino Sans" w:eastAsia="Hiragino Sans"/>
          <w:sz w:val="21"/>
        </w:rPr>
        <w:t>・</w:t>
      </w:r>
      <w:r>
        <w:rPr>
          <w:rFonts w:ascii="Hiragino Sans" w:hAnsi="Hiragino Sans" w:eastAsia="Hiragino Sans"/>
          <w:b/>
          <w:sz w:val="21"/>
        </w:rPr>
        <w:t>研究室</w:t>
      </w:r>
      <w:r>
        <w:rPr>
          <w:rFonts w:ascii="Hiragino Sans" w:hAnsi="Hiragino Sans" w:eastAsia="Hiragino Sans"/>
          <w:sz w:val="21"/>
        </w:rPr>
        <w:t>：[場所]</w:t>
      </w:r>
    </w:p>
    <w:p>
      <w:r>
        <w:rPr>
          <w:rFonts w:ascii="Hiragino Sans" w:hAnsi="Hiragino Sans" w:eastAsia="Hiragino Sans"/>
          <w:sz w:val="21"/>
        </w:rPr>
        <w:t>・</w:t>
      </w:r>
      <w:r>
        <w:rPr>
          <w:rFonts w:ascii="Hiragino Sans" w:hAnsi="Hiragino Sans" w:eastAsia="Hiragino Sans"/>
          <w:b/>
          <w:sz w:val="21"/>
        </w:rPr>
        <w:t>電話番号</w:t>
      </w:r>
      <w:r>
        <w:rPr>
          <w:rFonts w:ascii="Hiragino Sans" w:hAnsi="Hiragino Sans" w:eastAsia="Hiragino Sans"/>
          <w:sz w:val="21"/>
        </w:rPr>
        <w:t>：[電話番号]</w:t>
      </w:r>
    </w:p>
    <w:p>
      <w:r>
        <w:rPr>
          <w:rFonts w:ascii="Hiragino Sans" w:hAnsi="Hiragino Sans" w:eastAsia="Hiragino Sans"/>
          <w:sz w:val="21"/>
        </w:rPr>
        <w:t>・</w:t>
      </w:r>
      <w:r>
        <w:rPr>
          <w:rFonts w:ascii="Hiragino Sans" w:hAnsi="Hiragino Sans" w:eastAsia="Hiragino Sans"/>
          <w:b/>
          <w:sz w:val="21"/>
        </w:rPr>
        <w:t>オフィスアワー</w:t>
      </w:r>
      <w:r>
        <w:rPr>
          <w:rFonts w:ascii="Hiragino Sans" w:hAnsi="Hiragino Sans" w:eastAsia="Hiragino Sans"/>
          <w:sz w:val="21"/>
        </w:rPr>
        <w:t>：[曜日] [時間帯]（事前予約制）</w:t>
      </w:r>
    </w:p>
    <w:p/>
    <w:p>
      <w:pPr>
        <w:pStyle w:val="Heading3"/>
      </w:pPr>
      <w:r>
        <w:rPr>
          <w:rFonts w:ascii="Hiragino Sans" w:hAnsi="Hiragino Sans" w:eastAsia="Hiragino Sans"/>
          <w:b/>
          <w:sz w:val="24"/>
        </w:rPr>
        <w:t>授業に関する問い合わせ</w:t>
      </w:r>
    </w:p>
    <w:p>
      <w:r>
        <w:rPr>
          <w:rFonts w:ascii="Hiragino Sans" w:hAnsi="Hiragino Sans" w:eastAsia="Hiragino Sans"/>
          <w:sz w:val="21"/>
        </w:rPr>
        <w:t>・</w:t>
      </w:r>
      <w:r>
        <w:rPr>
          <w:rFonts w:ascii="Hiragino Sans" w:hAnsi="Hiragino Sans" w:eastAsia="Hiragino Sans"/>
          <w:sz w:val="21"/>
        </w:rPr>
        <w:t>授業内容、課題、評価に関する質問は、メールまたはオフィスアワーで対応します</w:t>
      </w:r>
    </w:p>
    <w:p>
      <w:r>
        <w:rPr>
          <w:rFonts w:ascii="Hiragino Sans" w:hAnsi="Hiragino Sans" w:eastAsia="Hiragino Sans"/>
          <w:sz w:val="21"/>
        </w:rPr>
        <w:t>・</w:t>
      </w:r>
      <w:r>
        <w:rPr>
          <w:rFonts w:ascii="Hiragino Sans" w:hAnsi="Hiragino Sans" w:eastAsia="Hiragino Sans"/>
          <w:sz w:val="21"/>
        </w:rPr>
        <w:t>HearSimの技術的な問題については、[技術サポート連絡先]まで連絡してください</w:t>
      </w:r>
    </w:p>
    <w:p>
      <w:r>
        <w:rPr>
          <w:rFonts w:ascii="Hiragino Sans" w:hAnsi="Hiragino Sans" w:eastAsia="Hiragino Sans"/>
          <w:sz w:val="21"/>
        </w:rPr>
        <w:t>・</w:t>
      </w:r>
      <w:r>
        <w:rPr>
          <w:rFonts w:ascii="Hiragino Sans" w:hAnsi="Hiragino Sans" w:eastAsia="Hiragino Sans"/>
          <w:sz w:val="21"/>
        </w:rPr>
        <w:t>緊急の連絡が必要な場合は、LMSのメッセージ機能を利用してください</w:t>
      </w:r>
    </w:p>
    <w:p/>
    <w:p>
      <w:r>
        <w:rPr>
          <w:rFonts w:ascii="Hiragino Sans" w:hAnsi="Hiragino Sans" w:eastAsia="Hiragino Sans"/>
        </w:rPr>
        <w:t>──────────────────────────────────────────────────</w:t>
      </w:r>
    </w:p>
    <w:p/>
    <w:p>
      <w:r>
        <w:rPr>
          <w:rFonts w:ascii="Hiragino Sans" w:hAnsi="Hiragino Sans" w:eastAsia="Hiragino Sans"/>
          <w:b/>
          <w:sz w:val="21"/>
        </w:rPr>
        <w:t>作成日</w:t>
      </w:r>
      <w:r>
        <w:rPr>
          <w:rFonts w:ascii="Hiragino Sans" w:hAnsi="Hiragino Sans" w:eastAsia="Hiragino Sans"/>
          <w:sz w:val="21"/>
        </w:rPr>
        <w:t>：[作成日]</w:t>
      </w:r>
    </w:p>
    <w:p>
      <w:r>
        <w:rPr>
          <w:rFonts w:ascii="Hiragino Sans" w:hAnsi="Hiragino Sans" w:eastAsia="Hiragino Sans"/>
          <w:b/>
          <w:sz w:val="21"/>
        </w:rPr>
        <w:t>最終更新日</w:t>
      </w:r>
      <w:r>
        <w:rPr>
          <w:rFonts w:ascii="Hiragino Sans" w:hAnsi="Hiragino Sans" w:eastAsia="Hiragino Sans"/>
          <w:sz w:val="21"/>
        </w:rPr>
        <w:t>：[更新日]</w:t>
      </w:r>
    </w:p>
    <w:p>
      <w:r>
        <w:rPr>
          <w:rFonts w:ascii="Hiragino Sans" w:hAnsi="Hiragino Sans" w:eastAsia="Hiragino Sans"/>
          <w:b/>
          <w:sz w:val="21"/>
        </w:rPr>
        <w:t>バージョン</w:t>
      </w:r>
      <w:r>
        <w:rPr>
          <w:rFonts w:ascii="Hiragino Sans" w:hAnsi="Hiragino Sans" w:eastAsia="Hiragino Sans"/>
          <w:sz w:val="21"/>
        </w:rPr>
        <w:t>：1.0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